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0C3B" w14:textId="77777777" w:rsidR="0072465C" w:rsidRDefault="00000000">
      <w:pPr>
        <w:jc w:val="center"/>
        <w:rPr>
          <w:rFonts w:hint="eastAsia"/>
          <w:lang w:eastAsia="zh-CN"/>
        </w:rPr>
      </w:pPr>
      <w:r>
        <w:rPr>
          <w:b/>
          <w:color w:val="1F4E79"/>
          <w:sz w:val="44"/>
          <w:lang w:eastAsia="zh-CN"/>
        </w:rPr>
        <w:t>Milvus 向量数据库学习笔记（二）</w:t>
      </w:r>
    </w:p>
    <w:p w14:paraId="53921E0E" w14:textId="77777777" w:rsidR="0072465C" w:rsidRDefault="00000000">
      <w:pPr>
        <w:jc w:val="center"/>
        <w:rPr>
          <w:rFonts w:hint="eastAsia"/>
        </w:rPr>
      </w:pPr>
      <w:r>
        <w:rPr>
          <w:color w:val="5A6A7A"/>
          <w:sz w:val="22"/>
        </w:rPr>
        <w:t xml:space="preserve">Collection </w:t>
      </w:r>
      <w:proofErr w:type="spellStart"/>
      <w:r>
        <w:rPr>
          <w:color w:val="5A6A7A"/>
          <w:sz w:val="22"/>
        </w:rPr>
        <w:t>操作、索引管理、实体增删与搜索</w:t>
      </w:r>
      <w:proofErr w:type="spellEnd"/>
    </w:p>
    <w:p w14:paraId="2797EB22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proofErr w:type="gramStart"/>
      <w:r>
        <w:t>接笔记一“</w:t>
      </w:r>
      <w:proofErr w:type="gramEnd"/>
      <w:r>
        <w:t>五、Milvus</w:t>
      </w:r>
      <w:proofErr w:type="spellEnd"/>
      <w:r>
        <w:t xml:space="preserve"> </w:t>
      </w:r>
      <w:proofErr w:type="spellStart"/>
      <w:proofErr w:type="gramStart"/>
      <w:r>
        <w:t>数据库操作语法”之后</w:t>
      </w:r>
      <w:proofErr w:type="gramEnd"/>
      <w:r>
        <w:t>，以下为</w:t>
      </w:r>
      <w:proofErr w:type="spellEnd"/>
      <w:r>
        <w:t xml:space="preserve"> Collection </w:t>
      </w:r>
      <w:proofErr w:type="spellStart"/>
      <w:r>
        <w:t>集合操作、索引管理、数据增删、搜索的完整笔记</w:t>
      </w:r>
      <w:proofErr w:type="spellEnd"/>
      <w:r>
        <w:t>。</w:t>
      </w:r>
    </w:p>
    <w:p w14:paraId="0A244E59" w14:textId="77777777" w:rsidR="0072465C" w:rsidRDefault="00000000">
      <w:pPr>
        <w:pStyle w:val="1"/>
      </w:pPr>
      <w:proofErr w:type="spellStart"/>
      <w:r>
        <w:rPr>
          <w:rFonts w:ascii="微软雅黑" w:eastAsia="微软雅黑" w:hAnsi="微软雅黑"/>
          <w:color w:val="1F4E79"/>
          <w:sz w:val="32"/>
        </w:rPr>
        <w:t>一、创建</w:t>
      </w:r>
      <w:proofErr w:type="spellEnd"/>
      <w:r>
        <w:rPr>
          <w:rFonts w:ascii="微软雅黑" w:eastAsia="微软雅黑" w:hAnsi="微软雅黑"/>
          <w:color w:val="1F4E79"/>
          <w:sz w:val="32"/>
        </w:rPr>
        <w:t xml:space="preserve"> </w:t>
      </w:r>
      <w:proofErr w:type="spellStart"/>
      <w:r>
        <w:rPr>
          <w:rFonts w:ascii="微软雅黑" w:eastAsia="微软雅黑" w:hAnsi="微软雅黑"/>
          <w:color w:val="1F4E79"/>
          <w:sz w:val="32"/>
        </w:rPr>
        <w:t>Collection（集合</w:t>
      </w:r>
      <w:proofErr w:type="spellEnd"/>
      <w:r>
        <w:rPr>
          <w:rFonts w:ascii="微软雅黑" w:eastAsia="微软雅黑" w:hAnsi="微软雅黑"/>
          <w:color w:val="1F4E79"/>
          <w:sz w:val="32"/>
        </w:rPr>
        <w:t>/</w:t>
      </w:r>
      <w:proofErr w:type="spellStart"/>
      <w:r>
        <w:rPr>
          <w:rFonts w:ascii="微软雅黑" w:eastAsia="微软雅黑" w:hAnsi="微软雅黑"/>
          <w:color w:val="1F4E79"/>
          <w:sz w:val="32"/>
        </w:rPr>
        <w:t>表）的两种方式</w:t>
      </w:r>
      <w:proofErr w:type="spellEnd"/>
    </w:p>
    <w:p w14:paraId="2DDE5B63" w14:textId="77777777" w:rsidR="0072465C" w:rsidRDefault="00000000">
      <w:pPr>
        <w:spacing w:after="120" w:line="300" w:lineRule="auto"/>
        <w:rPr>
          <w:rFonts w:hint="eastAsia"/>
        </w:rPr>
      </w:pPr>
      <w:r>
        <w:t xml:space="preserve">在 Milvus </w:t>
      </w:r>
      <w:proofErr w:type="spellStart"/>
      <w:r>
        <w:t>中，Collection</w:t>
      </w:r>
      <w:proofErr w:type="spellEnd"/>
      <w:r>
        <w:t xml:space="preserve"> </w:t>
      </w:r>
      <w:proofErr w:type="spellStart"/>
      <w:r>
        <w:t>用于存储向量及其相关元数据，对应笔记一中</w:t>
      </w:r>
      <w:proofErr w:type="spellEnd"/>
      <w:r>
        <w:t xml:space="preserve"> Collection 与 MySQL </w:t>
      </w:r>
      <w:proofErr w:type="spellStart"/>
      <w:r>
        <w:t>表的对应关系。创建</w:t>
      </w:r>
      <w:proofErr w:type="spellEnd"/>
      <w:r>
        <w:t xml:space="preserve"> Collection </w:t>
      </w:r>
      <w:proofErr w:type="spellStart"/>
      <w:r>
        <w:t>常见有两种方式：Schema</w:t>
      </w:r>
      <w:proofErr w:type="spellEnd"/>
      <w:r>
        <w:t xml:space="preserve"> </w:t>
      </w:r>
      <w:proofErr w:type="spellStart"/>
      <w:r>
        <w:t>自定义方式和快捷方式</w:t>
      </w:r>
      <w:proofErr w:type="spellEnd"/>
      <w:r>
        <w:t>。</w:t>
      </w:r>
    </w:p>
    <w:p w14:paraId="4664C180" w14:textId="77777777" w:rsidR="0072465C" w:rsidRDefault="00000000">
      <w:pPr>
        <w:pStyle w:val="21"/>
      </w:pPr>
      <w:r>
        <w:rPr>
          <w:rFonts w:ascii="微软雅黑" w:eastAsia="微软雅黑" w:hAnsi="微软雅黑"/>
          <w:color w:val="2F75B5"/>
        </w:rPr>
        <w:t xml:space="preserve">（1）方式一：通过 Schema </w:t>
      </w:r>
      <w:proofErr w:type="spellStart"/>
      <w:r>
        <w:rPr>
          <w:rFonts w:ascii="微软雅黑" w:eastAsia="微软雅黑" w:hAnsi="微软雅黑"/>
          <w:color w:val="2F75B5"/>
        </w:rPr>
        <w:t>自定义创建（精细控制</w:t>
      </w:r>
      <w:proofErr w:type="spellEnd"/>
      <w:r>
        <w:rPr>
          <w:rFonts w:ascii="微软雅黑" w:eastAsia="微软雅黑" w:hAnsi="微软雅黑"/>
          <w:color w:val="2F75B5"/>
        </w:rPr>
        <w:t>）</w:t>
      </w:r>
    </w:p>
    <w:p w14:paraId="226031DB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proofErr w:type="spellStart"/>
      <w:r>
        <w:t>这种方式需要手动定义</w:t>
      </w:r>
      <w:proofErr w:type="spellEnd"/>
      <w:r>
        <w:t xml:space="preserve"> </w:t>
      </w:r>
      <w:proofErr w:type="spellStart"/>
      <w:r>
        <w:t>Schema、添加字段、设置索引，然后再创建集合</w:t>
      </w:r>
      <w:proofErr w:type="spellEnd"/>
      <w:r>
        <w:t>。</w:t>
      </w:r>
      <w:r>
        <w:rPr>
          <w:lang w:eastAsia="zh-CN"/>
        </w:rPr>
        <w:t>适合需要精确控制字段类型、索引参数的生产场景。</w:t>
      </w:r>
    </w:p>
    <w:p w14:paraId="5F6556AE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b/>
          <w:lang w:eastAsia="zh-CN"/>
        </w:rPr>
        <w:t>完整流程分为四步：创建 Schema → 添加字段 → 设置索引参数 → 创建集合。</w:t>
      </w:r>
    </w:p>
    <w:p w14:paraId="4DBB2CEC" w14:textId="77777777" w:rsidR="0072465C" w:rsidRDefault="00000000">
      <w:pPr>
        <w:pStyle w:val="31"/>
      </w:pPr>
      <w:proofErr w:type="spellStart"/>
      <w:r>
        <w:rPr>
          <w:rFonts w:ascii="微软雅黑" w:eastAsia="微软雅黑" w:hAnsi="微软雅黑"/>
          <w:color w:val="3C789A"/>
          <w:sz w:val="23"/>
        </w:rPr>
        <w:t>第一步：创建</w:t>
      </w:r>
      <w:proofErr w:type="spellEnd"/>
      <w:r>
        <w:rPr>
          <w:rFonts w:ascii="微软雅黑" w:eastAsia="微软雅黑" w:hAnsi="微软雅黑"/>
          <w:color w:val="3C789A"/>
          <w:sz w:val="23"/>
        </w:rPr>
        <w:t xml:space="preserve"> Schema</w:t>
      </w:r>
    </w:p>
    <w:p w14:paraId="20B7402A" w14:textId="77777777" w:rsidR="0072465C" w:rsidRDefault="00000000">
      <w:pPr>
        <w:pStyle w:val="CodeBlock"/>
        <w:spacing w:after="0" w:line="252" w:lineRule="auto"/>
      </w:pPr>
      <w:r>
        <w:t xml:space="preserve">from </w:t>
      </w:r>
      <w:proofErr w:type="spellStart"/>
      <w:r>
        <w:t>pymilvus</w:t>
      </w:r>
      <w:proofErr w:type="spellEnd"/>
      <w:r>
        <w:t xml:space="preserve"> import </w:t>
      </w:r>
      <w:proofErr w:type="spellStart"/>
      <w:r>
        <w:t>MilvusClient</w:t>
      </w:r>
      <w:proofErr w:type="spellEnd"/>
      <w:r>
        <w:t xml:space="preserve">, </w:t>
      </w:r>
      <w:proofErr w:type="spellStart"/>
      <w:r>
        <w:t>DataType</w:t>
      </w:r>
      <w:proofErr w:type="spellEnd"/>
      <w:r>
        <w:br/>
      </w:r>
      <w:r>
        <w:br/>
        <w:t xml:space="preserve">schema = </w:t>
      </w:r>
      <w:proofErr w:type="spellStart"/>
      <w:proofErr w:type="gramStart"/>
      <w:r>
        <w:t>client.create</w:t>
      </w:r>
      <w:proofErr w:type="gramEnd"/>
      <w:r>
        <w:t>_</w:t>
      </w:r>
      <w:proofErr w:type="gramStart"/>
      <w:r>
        <w:t>schema</w:t>
      </w:r>
      <w:proofErr w:type="spellEnd"/>
      <w:r>
        <w:t>(</w:t>
      </w:r>
      <w:proofErr w:type="spellStart"/>
      <w:proofErr w:type="gramEnd"/>
      <w:r>
        <w:t>auto_id</w:t>
      </w:r>
      <w:proofErr w:type="spellEnd"/>
      <w:r>
        <w:t xml:space="preserve">=False, </w:t>
      </w:r>
      <w:proofErr w:type="spellStart"/>
      <w:r>
        <w:t>enable_dynamic_field</w:t>
      </w:r>
      <w:proofErr w:type="spellEnd"/>
      <w:r>
        <w:t>=True)</w:t>
      </w:r>
    </w:p>
    <w:p w14:paraId="31254A59" w14:textId="77777777" w:rsidR="0072465C" w:rsidRDefault="0072465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1361"/>
        <w:gridCol w:w="1701"/>
        <w:gridCol w:w="5102"/>
      </w:tblGrid>
      <w:tr w:rsidR="0072465C" w14:paraId="6C9B9B8C" w14:textId="77777777">
        <w:trPr>
          <w:jc w:val="center"/>
        </w:trPr>
        <w:tc>
          <w:tcPr>
            <w:tcW w:w="1587" w:type="dxa"/>
            <w:shd w:val="clear" w:color="auto" w:fill="DDEBFF"/>
            <w:vAlign w:val="center"/>
          </w:tcPr>
          <w:p w14:paraId="7EA20FE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1361" w:type="dxa"/>
            <w:shd w:val="clear" w:color="auto" w:fill="DDEBFF"/>
            <w:vAlign w:val="center"/>
          </w:tcPr>
          <w:p w14:paraId="2A49B78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701" w:type="dxa"/>
            <w:shd w:val="clear" w:color="auto" w:fill="DDEBFF"/>
            <w:vAlign w:val="center"/>
          </w:tcPr>
          <w:p w14:paraId="6912E4B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5102" w:type="dxa"/>
            <w:shd w:val="clear" w:color="auto" w:fill="DDEBFF"/>
            <w:vAlign w:val="center"/>
          </w:tcPr>
          <w:p w14:paraId="14DC9061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3F2D5DE6" w14:textId="77777777">
        <w:trPr>
          <w:jc w:val="center"/>
        </w:trPr>
        <w:tc>
          <w:tcPr>
            <w:tcW w:w="1587" w:type="dxa"/>
            <w:vAlign w:val="center"/>
          </w:tcPr>
          <w:p w14:paraId="28AB408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auto_id</w:t>
            </w:r>
            <w:proofErr w:type="spellEnd"/>
          </w:p>
        </w:tc>
        <w:tc>
          <w:tcPr>
            <w:tcW w:w="1361" w:type="dxa"/>
            <w:vAlign w:val="center"/>
          </w:tcPr>
          <w:p w14:paraId="4CD809E9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Boolean</w:t>
            </w:r>
          </w:p>
        </w:tc>
        <w:tc>
          <w:tcPr>
            <w:tcW w:w="1701" w:type="dxa"/>
            <w:vAlign w:val="center"/>
          </w:tcPr>
          <w:p w14:paraId="1700FB53" w14:textId="77777777" w:rsidR="0072465C" w:rsidRPr="00F74559" w:rsidRDefault="00000000">
            <w:pPr>
              <w:rPr>
                <w:rFonts w:hint="eastAsia"/>
                <w:highlight w:val="yellow"/>
              </w:rPr>
            </w:pPr>
            <w:proofErr w:type="spellStart"/>
            <w:r w:rsidRPr="00F74559">
              <w:rPr>
                <w:sz w:val="17"/>
                <w:highlight w:val="yellow"/>
              </w:rPr>
              <w:t>可选，默认</w:t>
            </w:r>
            <w:proofErr w:type="spellEnd"/>
            <w:r w:rsidRPr="00F74559">
              <w:rPr>
                <w:sz w:val="17"/>
                <w:highlight w:val="yellow"/>
              </w:rPr>
              <w:t xml:space="preserve"> False</w:t>
            </w:r>
          </w:p>
        </w:tc>
        <w:tc>
          <w:tcPr>
            <w:tcW w:w="5102" w:type="dxa"/>
            <w:vAlign w:val="center"/>
          </w:tcPr>
          <w:p w14:paraId="1BB6642A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控制主键是否由系统自动生成。设为 True 时，插入数据无需提供主键值；设为 False 时，插入数据必须手动提供主键值。</w:t>
            </w:r>
          </w:p>
        </w:tc>
      </w:tr>
      <w:tr w:rsidR="0072465C" w14:paraId="3E636DFB" w14:textId="77777777">
        <w:trPr>
          <w:jc w:val="center"/>
        </w:trPr>
        <w:tc>
          <w:tcPr>
            <w:tcW w:w="1587" w:type="dxa"/>
            <w:vAlign w:val="center"/>
          </w:tcPr>
          <w:p w14:paraId="4A7814B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enable_dynamic_field</w:t>
            </w:r>
            <w:proofErr w:type="spellEnd"/>
          </w:p>
        </w:tc>
        <w:tc>
          <w:tcPr>
            <w:tcW w:w="1361" w:type="dxa"/>
            <w:vAlign w:val="center"/>
          </w:tcPr>
          <w:p w14:paraId="7BBEF03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Boolean</w:t>
            </w:r>
          </w:p>
        </w:tc>
        <w:tc>
          <w:tcPr>
            <w:tcW w:w="1701" w:type="dxa"/>
            <w:vAlign w:val="center"/>
          </w:tcPr>
          <w:p w14:paraId="6711677B" w14:textId="77777777" w:rsidR="0072465C" w:rsidRPr="00F74559" w:rsidRDefault="00000000">
            <w:pPr>
              <w:rPr>
                <w:rFonts w:hint="eastAsia"/>
                <w:highlight w:val="yellow"/>
              </w:rPr>
            </w:pPr>
            <w:proofErr w:type="spellStart"/>
            <w:r w:rsidRPr="00F74559">
              <w:rPr>
                <w:sz w:val="17"/>
                <w:highlight w:val="yellow"/>
              </w:rPr>
              <w:t>可选，默认</w:t>
            </w:r>
            <w:proofErr w:type="spellEnd"/>
            <w:r w:rsidRPr="00F74559">
              <w:rPr>
                <w:sz w:val="17"/>
                <w:highlight w:val="yellow"/>
              </w:rPr>
              <w:t xml:space="preserve"> False</w:t>
            </w:r>
          </w:p>
        </w:tc>
        <w:tc>
          <w:tcPr>
            <w:tcW w:w="5102" w:type="dxa"/>
            <w:vAlign w:val="center"/>
          </w:tcPr>
          <w:p w14:paraId="21BBD83D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控制是否允许插入</w:t>
            </w:r>
            <w:proofErr w:type="spellEnd"/>
            <w:r>
              <w:rPr>
                <w:sz w:val="17"/>
              </w:rPr>
              <w:t xml:space="preserve"> Schema </w:t>
            </w:r>
            <w:proofErr w:type="spellStart"/>
            <w:r>
              <w:rPr>
                <w:sz w:val="17"/>
              </w:rPr>
              <w:t>中未定义的字段。设为</w:t>
            </w:r>
            <w:proofErr w:type="spellEnd"/>
            <w:r>
              <w:rPr>
                <w:sz w:val="17"/>
              </w:rPr>
              <w:t xml:space="preserve"> True </w:t>
            </w:r>
            <w:proofErr w:type="spellStart"/>
            <w:r>
              <w:rPr>
                <w:sz w:val="17"/>
              </w:rPr>
              <w:t>时，额外字段会存储到名为</w:t>
            </w:r>
            <w:proofErr w:type="spellEnd"/>
            <w:r>
              <w:rPr>
                <w:sz w:val="17"/>
              </w:rPr>
              <w:t xml:space="preserve"> $meta </w:t>
            </w:r>
            <w:proofErr w:type="spellStart"/>
            <w:r>
              <w:rPr>
                <w:sz w:val="17"/>
              </w:rPr>
              <w:t>的特殊</w:t>
            </w:r>
            <w:proofErr w:type="spellEnd"/>
            <w:r>
              <w:rPr>
                <w:sz w:val="17"/>
              </w:rPr>
              <w:t xml:space="preserve"> JSON </w:t>
            </w:r>
            <w:proofErr w:type="spellStart"/>
            <w:r>
              <w:rPr>
                <w:sz w:val="17"/>
              </w:rPr>
              <w:t>字段中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077F1D83" w14:textId="77777777" w:rsidR="0072465C" w:rsidRDefault="0072465C">
      <w:pPr>
        <w:rPr>
          <w:rFonts w:hint="eastAsia"/>
        </w:rPr>
      </w:pPr>
    </w:p>
    <w:p w14:paraId="329BF093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关于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auto_id</w:t>
      </w:r>
      <w:proofErr w:type="spellEnd"/>
      <w:r>
        <w:t xml:space="preserve"> </w:t>
      </w:r>
      <w:proofErr w:type="spellStart"/>
      <w:r>
        <w:t>的补充说明</w:t>
      </w:r>
      <w:proofErr w:type="spellEnd"/>
      <w:r>
        <w:t>：</w:t>
      </w:r>
    </w:p>
    <w:p w14:paraId="236903E8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当 </w:t>
      </w:r>
      <w:proofErr w:type="spellStart"/>
      <w:r>
        <w:rPr>
          <w:rFonts w:ascii="Consolas" w:eastAsia="Consolas" w:hAnsi="Consolas"/>
          <w:color w:val="2A8CD8"/>
          <w:sz w:val="18"/>
          <w:lang w:eastAsia="zh-CN"/>
        </w:rPr>
        <w:t>auto_id</w:t>
      </w:r>
      <w:proofErr w:type="spellEnd"/>
      <w:r>
        <w:rPr>
          <w:rFonts w:ascii="Consolas" w:eastAsia="Consolas" w:hAnsi="Consolas"/>
          <w:color w:val="2A8CD8"/>
          <w:sz w:val="18"/>
          <w:lang w:eastAsia="zh-CN"/>
        </w:rPr>
        <w:t>=True</w:t>
      </w:r>
      <w:r>
        <w:rPr>
          <w:lang w:eastAsia="zh-CN"/>
        </w:rPr>
        <w:t xml:space="preserve"> 时，插入数据时不要包含主键字段的值，否则容易报错或被系统生成值覆盖。</w:t>
      </w:r>
    </w:p>
    <w:p w14:paraId="0EC7A038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当 </w:t>
      </w:r>
      <w:proofErr w:type="spellStart"/>
      <w:r>
        <w:rPr>
          <w:rFonts w:ascii="Consolas" w:eastAsia="Consolas" w:hAnsi="Consolas"/>
          <w:color w:val="2A8CD8"/>
          <w:sz w:val="18"/>
          <w:lang w:eastAsia="zh-CN"/>
        </w:rPr>
        <w:t>auto_id</w:t>
      </w:r>
      <w:proofErr w:type="spellEnd"/>
      <w:r>
        <w:rPr>
          <w:rFonts w:ascii="Consolas" w:eastAsia="Consolas" w:hAnsi="Consolas"/>
          <w:color w:val="2A8CD8"/>
          <w:sz w:val="18"/>
          <w:lang w:eastAsia="zh-CN"/>
        </w:rPr>
        <w:t>=False</w:t>
      </w:r>
      <w:r>
        <w:rPr>
          <w:lang w:eastAsia="zh-CN"/>
        </w:rPr>
        <w:t xml:space="preserve"> 时，插入数据时必须包含主键字段的值，并且应用层应保证主键值唯一。</w:t>
      </w:r>
    </w:p>
    <w:p w14:paraId="1B5A3C05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t>这对应笔记一中</w:t>
      </w:r>
      <w:proofErr w:type="spellEnd"/>
      <w:r>
        <w:t xml:space="preserve"> Field Schema 的 </w:t>
      </w:r>
      <w:proofErr w:type="spellStart"/>
      <w:r>
        <w:t>auto_id</w:t>
      </w:r>
      <w:proofErr w:type="spellEnd"/>
      <w:r>
        <w:t xml:space="preserve"> </w:t>
      </w:r>
      <w:proofErr w:type="spellStart"/>
      <w:r>
        <w:t>属性说明</w:t>
      </w:r>
      <w:proofErr w:type="spellEnd"/>
      <w:r>
        <w:t>。</w:t>
      </w:r>
    </w:p>
    <w:p w14:paraId="6FBD3DB7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关于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enable_dynamic_field</w:t>
      </w:r>
      <w:proofErr w:type="spellEnd"/>
      <w:r>
        <w:t xml:space="preserve"> </w:t>
      </w:r>
      <w:proofErr w:type="spellStart"/>
      <w:r>
        <w:t>的补充说明</w:t>
      </w:r>
      <w:proofErr w:type="spellEnd"/>
      <w:r>
        <w:t>：</w:t>
      </w:r>
    </w:p>
    <w:p w14:paraId="49F594A2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lastRenderedPageBreak/>
        <w:t>启用后，插入数据中</w:t>
      </w:r>
      <w:proofErr w:type="spellEnd"/>
      <w:r>
        <w:t xml:space="preserve"> </w:t>
      </w:r>
      <w:proofErr w:type="spellStart"/>
      <w:r>
        <w:rPr>
          <w:b/>
        </w:rPr>
        <w:t>未在</w:t>
      </w:r>
      <w:proofErr w:type="spellEnd"/>
      <w:r>
        <w:rPr>
          <w:b/>
        </w:rPr>
        <w:t xml:space="preserve"> Schema </w:t>
      </w:r>
      <w:proofErr w:type="spellStart"/>
      <w:r>
        <w:rPr>
          <w:b/>
        </w:rPr>
        <w:t>中定义的字段</w:t>
      </w:r>
      <w:proofErr w:type="spellEnd"/>
      <w:r>
        <w:t xml:space="preserve"> </w:t>
      </w:r>
      <w:proofErr w:type="spellStart"/>
      <w:r>
        <w:t>会被视为动态字段，</w:t>
      </w:r>
      <w:proofErr w:type="gramStart"/>
      <w:r>
        <w:t>而不是“</w:t>
      </w:r>
      <w:proofErr w:type="gramEnd"/>
      <w:r>
        <w:t>除</w:t>
      </w:r>
      <w:proofErr w:type="spellEnd"/>
      <w:r>
        <w:t xml:space="preserve"> id 和 vector </w:t>
      </w:r>
      <w:proofErr w:type="spellStart"/>
      <w:proofErr w:type="gramStart"/>
      <w:r>
        <w:t>之外的所有字段</w:t>
      </w:r>
      <w:proofErr w:type="spellEnd"/>
      <w:r>
        <w:t>”。</w:t>
      </w:r>
      <w:proofErr w:type="gramEnd"/>
    </w:p>
    <w:p w14:paraId="6D53EE21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t>动态字段的数据存储在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$meta</w:t>
      </w:r>
      <w:r>
        <w:t xml:space="preserve"> </w:t>
      </w:r>
      <w:proofErr w:type="spellStart"/>
      <w:r>
        <w:t>字段中，可以在搜索时通过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output_fields</w:t>
      </w:r>
      <w:proofErr w:type="spellEnd"/>
      <w:r>
        <w:t xml:space="preserve"> </w:t>
      </w:r>
      <w:proofErr w:type="spellStart"/>
      <w:r>
        <w:t>返回</w:t>
      </w:r>
      <w:proofErr w:type="spellEnd"/>
      <w:r>
        <w:t>。</w:t>
      </w:r>
    </w:p>
    <w:p w14:paraId="47E35BAD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适合字段不固定、需要灵活扩展的场景。</w:t>
      </w:r>
    </w:p>
    <w:p w14:paraId="7840E711" w14:textId="77777777" w:rsidR="0072465C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3C789A"/>
          <w:sz w:val="23"/>
          <w:lang w:eastAsia="zh-CN"/>
        </w:rPr>
        <w:t>第二步：添加字段</w:t>
      </w:r>
    </w:p>
    <w:p w14:paraId="6CED749A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添加主键字段</w:t>
      </w:r>
    </w:p>
    <w:p w14:paraId="6C9F3AD8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is_primary</w:t>
      </w:r>
      <w:proofErr w:type="spellEnd"/>
      <w:r>
        <w:t xml:space="preserve">=True </w:t>
      </w:r>
      <w:proofErr w:type="spellStart"/>
      <w:r>
        <w:t>表示该字段为主键</w:t>
      </w:r>
      <w:proofErr w:type="spellEnd"/>
    </w:p>
    <w:p w14:paraId="33A156E6" w14:textId="77777777" w:rsidR="0072465C" w:rsidRDefault="00000000">
      <w:pPr>
        <w:pStyle w:val="CodeBlock"/>
        <w:spacing w:after="0" w:line="252" w:lineRule="auto"/>
      </w:pPr>
      <w:proofErr w:type="spellStart"/>
      <w:r>
        <w:t>schema.add_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field_name</w:t>
      </w:r>
      <w:proofErr w:type="spellEnd"/>
      <w:r>
        <w:t xml:space="preserve">='id', datatype=DataType.INT64, </w:t>
      </w:r>
      <w:proofErr w:type="spellStart"/>
      <w:r>
        <w:t>is_primary</w:t>
      </w:r>
      <w:proofErr w:type="spellEnd"/>
      <w:r>
        <w:t>=True)</w:t>
      </w:r>
    </w:p>
    <w:p w14:paraId="4F8F74B8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4D7D9567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添加向量字段</w:t>
      </w:r>
      <w:proofErr w:type="spellEnd"/>
    </w:p>
    <w:p w14:paraId="65D97319" w14:textId="77777777" w:rsidR="0072465C" w:rsidRDefault="00000000">
      <w:pPr>
        <w:pStyle w:val="CodeBlock"/>
        <w:spacing w:after="0" w:line="252" w:lineRule="auto"/>
      </w:pPr>
      <w:r>
        <w:t xml:space="preserve"># dim=5 </w:t>
      </w:r>
      <w:proofErr w:type="spellStart"/>
      <w:r>
        <w:t>表示该字段存储长度为</w:t>
      </w:r>
      <w:proofErr w:type="spellEnd"/>
      <w:r>
        <w:t xml:space="preserve"> 5 </w:t>
      </w:r>
      <w:proofErr w:type="spellStart"/>
      <w:r>
        <w:t>的浮点数列表，多一个少一个都会报错</w:t>
      </w:r>
      <w:proofErr w:type="spellEnd"/>
    </w:p>
    <w:p w14:paraId="62216863" w14:textId="77777777" w:rsidR="0072465C" w:rsidRDefault="00000000">
      <w:pPr>
        <w:pStyle w:val="CodeBlock"/>
        <w:spacing w:after="0" w:line="252" w:lineRule="auto"/>
      </w:pPr>
      <w:proofErr w:type="spellStart"/>
      <w:r>
        <w:t>schema.add_</w:t>
      </w:r>
      <w:proofErr w:type="gramStart"/>
      <w:r>
        <w:t>field</w:t>
      </w:r>
      <w:proofErr w:type="spellEnd"/>
      <w:r>
        <w:t>(</w:t>
      </w:r>
      <w:proofErr w:type="spellStart"/>
      <w:proofErr w:type="gramEnd"/>
      <w:r>
        <w:t>field_name</w:t>
      </w:r>
      <w:proofErr w:type="spellEnd"/>
      <w:r>
        <w:t>='vector', datatype=</w:t>
      </w:r>
      <w:proofErr w:type="spellStart"/>
      <w:r>
        <w:t>DataType.FLOAT_VECTOR</w:t>
      </w:r>
      <w:proofErr w:type="spellEnd"/>
      <w:r>
        <w:t>, dim=5)</w:t>
      </w:r>
    </w:p>
    <w:p w14:paraId="36AE83CB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6002D6D0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添加标量字段</w:t>
      </w:r>
      <w:proofErr w:type="spellEnd"/>
    </w:p>
    <w:p w14:paraId="67F7E21F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max_length</w:t>
      </w:r>
      <w:proofErr w:type="spellEnd"/>
      <w:r>
        <w:t xml:space="preserve">=256 </w:t>
      </w:r>
      <w:proofErr w:type="spellStart"/>
      <w:r>
        <w:t>表示该</w:t>
      </w:r>
      <w:proofErr w:type="spellEnd"/>
      <w:r>
        <w:t xml:space="preserve"> VARCHAR </w:t>
      </w:r>
      <w:proofErr w:type="spellStart"/>
      <w:r>
        <w:t>字段最大长度限制</w:t>
      </w:r>
      <w:proofErr w:type="spellEnd"/>
    </w:p>
    <w:p w14:paraId="2BAAA311" w14:textId="77777777" w:rsidR="0072465C" w:rsidRDefault="00000000">
      <w:pPr>
        <w:pStyle w:val="CodeBlock"/>
        <w:spacing w:after="0" w:line="252" w:lineRule="auto"/>
      </w:pPr>
      <w:proofErr w:type="spellStart"/>
      <w:r>
        <w:t>schema.add_</w:t>
      </w:r>
      <w:proofErr w:type="gramStart"/>
      <w:r>
        <w:t>field</w:t>
      </w:r>
      <w:proofErr w:type="spellEnd"/>
      <w:r>
        <w:t>(</w:t>
      </w:r>
      <w:proofErr w:type="gramEnd"/>
    </w:p>
    <w:p w14:paraId="4C3E9AEB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field_name</w:t>
      </w:r>
      <w:proofErr w:type="spellEnd"/>
      <w:r>
        <w:t>='scalar',</w:t>
      </w:r>
    </w:p>
    <w:p w14:paraId="18C9F7C0" w14:textId="77777777" w:rsidR="0072465C" w:rsidRDefault="00000000">
      <w:pPr>
        <w:pStyle w:val="CodeBlock"/>
        <w:spacing w:after="0" w:line="252" w:lineRule="auto"/>
      </w:pPr>
      <w:r>
        <w:t xml:space="preserve">    datatype=</w:t>
      </w:r>
      <w:proofErr w:type="spellStart"/>
      <w:r>
        <w:t>DataType.VARCHAR</w:t>
      </w:r>
      <w:proofErr w:type="spellEnd"/>
      <w:r>
        <w:t>,</w:t>
      </w:r>
    </w:p>
    <w:p w14:paraId="17323414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max_length</w:t>
      </w:r>
      <w:proofErr w:type="spellEnd"/>
      <w:r>
        <w:t>=256,</w:t>
      </w:r>
    </w:p>
    <w:p w14:paraId="7C04A6FF" w14:textId="77777777" w:rsidR="0072465C" w:rsidRDefault="00000000">
      <w:pPr>
        <w:pStyle w:val="CodeBlock"/>
        <w:spacing w:after="0" w:line="252" w:lineRule="auto"/>
      </w:pPr>
      <w:r>
        <w:t xml:space="preserve">    description="</w:t>
      </w:r>
      <w:proofErr w:type="spellStart"/>
      <w:r>
        <w:t>标量字段</w:t>
      </w:r>
      <w:proofErr w:type="spellEnd"/>
      <w:r>
        <w:t>"</w:t>
      </w:r>
    </w:p>
    <w:p w14:paraId="59878CA1" w14:textId="77777777" w:rsidR="0072465C" w:rsidRDefault="00000000">
      <w:pPr>
        <w:pStyle w:val="CodeBlock"/>
        <w:spacing w:after="0" w:line="252" w:lineRule="auto"/>
      </w:pPr>
      <w:r>
        <w:t>)</w:t>
      </w:r>
    </w:p>
    <w:p w14:paraId="402AF067" w14:textId="77777777" w:rsidR="0072465C" w:rsidRDefault="0072465C">
      <w:pPr>
        <w:rPr>
          <w:rFonts w:hint="eastAsia"/>
        </w:rPr>
      </w:pPr>
    </w:p>
    <w:p w14:paraId="4A55792F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proofErr w:type="spellStart"/>
      <w:r>
        <w:t>简略理解：</w:t>
      </w:r>
      <w:r>
        <w:rPr>
          <w:rFonts w:ascii="Consolas" w:eastAsia="Consolas" w:hAnsi="Consolas"/>
          <w:color w:val="2A8CD8"/>
          <w:sz w:val="18"/>
        </w:rPr>
        <w:t>vector</w:t>
      </w:r>
      <w:proofErr w:type="spellEnd"/>
      <w:r>
        <w:t xml:space="preserve"> </w:t>
      </w:r>
      <w:proofErr w:type="spellStart"/>
      <w:r>
        <w:t>是向量字段，用来存一组浮点数，例如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[0.1988, 0.0602, 0.6976, 0.2614, 0.</w:t>
      </w:r>
      <w:proofErr w:type="gramStart"/>
      <w:r>
        <w:rPr>
          <w:rFonts w:ascii="Consolas" w:eastAsia="Consolas" w:hAnsi="Consolas"/>
          <w:color w:val="2A8CD8"/>
          <w:sz w:val="18"/>
        </w:rPr>
        <w:t>9029]</w:t>
      </w:r>
      <w:r>
        <w:t>。</w:t>
      </w:r>
      <w:proofErr w:type="gramEnd"/>
      <w:r>
        <w:rPr>
          <w:rFonts w:ascii="Consolas" w:eastAsia="Consolas" w:hAnsi="Consolas"/>
          <w:color w:val="2A8CD8"/>
          <w:sz w:val="18"/>
          <w:lang w:eastAsia="zh-CN"/>
        </w:rPr>
        <w:t>dim=5</w:t>
      </w:r>
      <w:r>
        <w:rPr>
          <w:lang w:eastAsia="zh-CN"/>
        </w:rPr>
        <w:t xml:space="preserve"> 表示这个列表长度必须是 5，插入时多一个或少一个都会报错。</w:t>
      </w:r>
    </w:p>
    <w:p w14:paraId="4C16CAC7" w14:textId="77777777" w:rsidR="0072465C" w:rsidRDefault="00000000">
      <w:pPr>
        <w:spacing w:after="120" w:line="300" w:lineRule="auto"/>
        <w:rPr>
          <w:rFonts w:hint="eastAsia"/>
        </w:rPr>
      </w:pPr>
      <w:r>
        <w:rPr>
          <w:rFonts w:ascii="Consolas" w:eastAsia="Consolas" w:hAnsi="Consolas"/>
          <w:color w:val="2A8CD8"/>
          <w:sz w:val="18"/>
          <w:lang w:eastAsia="zh-CN"/>
        </w:rPr>
        <w:t>scalar</w:t>
      </w:r>
      <w:r>
        <w:rPr>
          <w:lang w:eastAsia="zh-CN"/>
        </w:rPr>
        <w:t xml:space="preserve"> 是标量字段，用来</w:t>
      </w:r>
      <w:proofErr w:type="gramStart"/>
      <w:r>
        <w:rPr>
          <w:lang w:eastAsia="zh-CN"/>
        </w:rPr>
        <w:t>存普通</w:t>
      </w:r>
      <w:proofErr w:type="gramEnd"/>
      <w:r>
        <w:rPr>
          <w:lang w:eastAsia="zh-CN"/>
        </w:rPr>
        <w:t>数据，不是向量。例如字符串、整数、布尔值等。</w:t>
      </w:r>
      <w:proofErr w:type="spellStart"/>
      <w:r>
        <w:t>这里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datatype=</w:t>
      </w:r>
      <w:proofErr w:type="spellStart"/>
      <w:r>
        <w:rPr>
          <w:rFonts w:ascii="Consolas" w:eastAsia="Consolas" w:hAnsi="Consolas"/>
          <w:color w:val="2A8CD8"/>
          <w:sz w:val="18"/>
        </w:rPr>
        <w:t>DataType.VARCHAR</w:t>
      </w:r>
      <w:proofErr w:type="spellEnd"/>
      <w:r>
        <w:t xml:space="preserve"> </w:t>
      </w:r>
      <w:proofErr w:type="spellStart"/>
      <w:r>
        <w:t>表示存字符串，</w:t>
      </w:r>
      <w:r>
        <w:rPr>
          <w:rFonts w:ascii="Consolas" w:eastAsia="Consolas" w:hAnsi="Consolas"/>
          <w:color w:val="2A8CD8"/>
          <w:sz w:val="18"/>
        </w:rPr>
        <w:t>max_length</w:t>
      </w:r>
      <w:proofErr w:type="spellEnd"/>
      <w:r>
        <w:rPr>
          <w:rFonts w:ascii="Consolas" w:eastAsia="Consolas" w:hAnsi="Consolas"/>
          <w:color w:val="2A8CD8"/>
          <w:sz w:val="18"/>
        </w:rPr>
        <w:t>=256</w:t>
      </w:r>
      <w:r>
        <w:t xml:space="preserve"> </w:t>
      </w:r>
      <w:proofErr w:type="spellStart"/>
      <w:r>
        <w:t>表示最多存</w:t>
      </w:r>
      <w:proofErr w:type="spellEnd"/>
      <w:r>
        <w:t xml:space="preserve"> 256 </w:t>
      </w:r>
      <w:proofErr w:type="spellStart"/>
      <w:r>
        <w:t>个字符。搜索时，Milvus</w:t>
      </w:r>
      <w:proofErr w:type="spellEnd"/>
      <w:r>
        <w:t xml:space="preserve"> </w:t>
      </w:r>
      <w:proofErr w:type="spellStart"/>
      <w:r>
        <w:t>在向量字段上做相似度计算，在标量字段上做条件过滤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531"/>
        <w:gridCol w:w="1757"/>
        <w:gridCol w:w="4876"/>
      </w:tblGrid>
      <w:tr w:rsidR="0072465C" w14:paraId="7CE6BF88" w14:textId="77777777">
        <w:trPr>
          <w:jc w:val="center"/>
        </w:trPr>
        <w:tc>
          <w:tcPr>
            <w:tcW w:w="1587" w:type="dxa"/>
            <w:shd w:val="clear" w:color="auto" w:fill="DDEBFF"/>
            <w:vAlign w:val="center"/>
          </w:tcPr>
          <w:p w14:paraId="216E11C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1531" w:type="dxa"/>
            <w:shd w:val="clear" w:color="auto" w:fill="DDEBFF"/>
            <w:vAlign w:val="center"/>
          </w:tcPr>
          <w:p w14:paraId="16ADD9B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757" w:type="dxa"/>
            <w:shd w:val="clear" w:color="auto" w:fill="DDEBFF"/>
            <w:vAlign w:val="center"/>
          </w:tcPr>
          <w:p w14:paraId="2685043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4876" w:type="dxa"/>
            <w:shd w:val="clear" w:color="auto" w:fill="DDEBFF"/>
            <w:vAlign w:val="center"/>
          </w:tcPr>
          <w:p w14:paraId="57FF6C3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0093DEDB" w14:textId="77777777">
        <w:trPr>
          <w:jc w:val="center"/>
        </w:trPr>
        <w:tc>
          <w:tcPr>
            <w:tcW w:w="1587" w:type="dxa"/>
            <w:vAlign w:val="center"/>
          </w:tcPr>
          <w:p w14:paraId="3B4ED0E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field_name</w:t>
            </w:r>
            <w:proofErr w:type="spellEnd"/>
          </w:p>
        </w:tc>
        <w:tc>
          <w:tcPr>
            <w:tcW w:w="1531" w:type="dxa"/>
            <w:vAlign w:val="center"/>
          </w:tcPr>
          <w:p w14:paraId="59B0D13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757" w:type="dxa"/>
            <w:vAlign w:val="center"/>
          </w:tcPr>
          <w:p w14:paraId="6F56CD4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876" w:type="dxa"/>
            <w:vAlign w:val="center"/>
          </w:tcPr>
          <w:p w14:paraId="700EBDC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字段名称，在同一个</w:t>
            </w:r>
            <w:proofErr w:type="spellEnd"/>
            <w:r>
              <w:rPr>
                <w:sz w:val="17"/>
              </w:rPr>
              <w:t xml:space="preserve"> Collection </w:t>
            </w:r>
            <w:proofErr w:type="spellStart"/>
            <w:r>
              <w:rPr>
                <w:sz w:val="17"/>
              </w:rPr>
              <w:t>中不能重复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544D3C29" w14:textId="77777777">
        <w:trPr>
          <w:jc w:val="center"/>
        </w:trPr>
        <w:tc>
          <w:tcPr>
            <w:tcW w:w="1587" w:type="dxa"/>
            <w:vAlign w:val="center"/>
          </w:tcPr>
          <w:p w14:paraId="43D91D6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datatype</w:t>
            </w:r>
          </w:p>
        </w:tc>
        <w:tc>
          <w:tcPr>
            <w:tcW w:w="1531" w:type="dxa"/>
            <w:vAlign w:val="center"/>
          </w:tcPr>
          <w:p w14:paraId="7B49A17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DataType</w:t>
            </w:r>
            <w:proofErr w:type="spellEnd"/>
          </w:p>
        </w:tc>
        <w:tc>
          <w:tcPr>
            <w:tcW w:w="1757" w:type="dxa"/>
            <w:vAlign w:val="center"/>
          </w:tcPr>
          <w:p w14:paraId="52C4BF4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876" w:type="dxa"/>
            <w:vAlign w:val="center"/>
          </w:tcPr>
          <w:p w14:paraId="60EBE215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t>字段的数据类型。常用值包括</w:t>
            </w:r>
            <w:proofErr w:type="spellEnd"/>
            <w:r>
              <w:t xml:space="preserve"> DataType.INT64、DataType.VARCHAR、DataType.FLOAT_VECTOR、DataType.FLOAT、DataType.BOOL </w:t>
            </w:r>
            <w:proofErr w:type="spellStart"/>
            <w:r>
              <w:t>等。其中</w:t>
            </w:r>
            <w:proofErr w:type="spellEnd"/>
            <w:r>
              <w:t xml:space="preserve"> </w:t>
            </w:r>
            <w:proofErr w:type="spellStart"/>
            <w:r>
              <w:t>DataType.FLOAT_VECTOR</w:t>
            </w:r>
            <w:proofErr w:type="spellEnd"/>
            <w:r>
              <w:t xml:space="preserve"> </w:t>
            </w:r>
            <w:proofErr w:type="spellStart"/>
            <w:r>
              <w:t>表示这个字段是向量字段，不是在建字段时填写向量内容；只要</w:t>
            </w:r>
            <w:proofErr w:type="spellEnd"/>
            <w:r>
              <w:t xml:space="preserve"> datatype </w:t>
            </w:r>
            <w:proofErr w:type="spellStart"/>
            <w:r>
              <w:t>写的是向量类型，就必须同时写</w:t>
            </w:r>
            <w:proofErr w:type="spellEnd"/>
            <w:r>
              <w:t xml:space="preserve"> dim。</w:t>
            </w:r>
          </w:p>
        </w:tc>
      </w:tr>
      <w:tr w:rsidR="0072465C" w14:paraId="3FF3AAC8" w14:textId="77777777">
        <w:trPr>
          <w:jc w:val="center"/>
        </w:trPr>
        <w:tc>
          <w:tcPr>
            <w:tcW w:w="1587" w:type="dxa"/>
            <w:vAlign w:val="center"/>
          </w:tcPr>
          <w:p w14:paraId="3209C664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is_primary</w:t>
            </w:r>
            <w:proofErr w:type="spellEnd"/>
          </w:p>
        </w:tc>
        <w:tc>
          <w:tcPr>
            <w:tcW w:w="1531" w:type="dxa"/>
            <w:vAlign w:val="center"/>
          </w:tcPr>
          <w:p w14:paraId="3C0CA778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Boolean</w:t>
            </w:r>
          </w:p>
        </w:tc>
        <w:tc>
          <w:tcPr>
            <w:tcW w:w="1757" w:type="dxa"/>
            <w:vAlign w:val="center"/>
          </w:tcPr>
          <w:p w14:paraId="4C8188D3" w14:textId="77777777" w:rsidR="0072465C" w:rsidRDefault="00000000">
            <w:pPr>
              <w:rPr>
                <w:rFonts w:hint="eastAsia"/>
              </w:rPr>
            </w:pPr>
            <w:proofErr w:type="spellStart"/>
            <w:r w:rsidRPr="00F74559">
              <w:rPr>
                <w:sz w:val="17"/>
                <w:highlight w:val="yellow"/>
              </w:rPr>
              <w:t>可选，默认</w:t>
            </w:r>
            <w:proofErr w:type="spellEnd"/>
            <w:r w:rsidRPr="00F74559">
              <w:rPr>
                <w:sz w:val="17"/>
                <w:highlight w:val="yellow"/>
              </w:rPr>
              <w:t xml:space="preserve"> False</w:t>
            </w:r>
          </w:p>
        </w:tc>
        <w:tc>
          <w:tcPr>
            <w:tcW w:w="4876" w:type="dxa"/>
            <w:vAlign w:val="center"/>
          </w:tcPr>
          <w:p w14:paraId="206AE584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是否为主键字段。一个</w:t>
            </w:r>
            <w:proofErr w:type="spellEnd"/>
            <w:r>
              <w:rPr>
                <w:sz w:val="17"/>
              </w:rPr>
              <w:t xml:space="preserve"> Collection </w:t>
            </w:r>
            <w:proofErr w:type="spellStart"/>
            <w:r>
              <w:rPr>
                <w:sz w:val="17"/>
              </w:rPr>
              <w:t>只能有一个主键字段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70001731" w14:textId="77777777">
        <w:trPr>
          <w:jc w:val="center"/>
        </w:trPr>
        <w:tc>
          <w:tcPr>
            <w:tcW w:w="1587" w:type="dxa"/>
            <w:vAlign w:val="center"/>
          </w:tcPr>
          <w:p w14:paraId="01EB8C7B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dim</w:t>
            </w:r>
          </w:p>
        </w:tc>
        <w:tc>
          <w:tcPr>
            <w:tcW w:w="1531" w:type="dxa"/>
            <w:vAlign w:val="center"/>
          </w:tcPr>
          <w:p w14:paraId="44790BA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Integer</w:t>
            </w:r>
          </w:p>
        </w:tc>
        <w:tc>
          <w:tcPr>
            <w:tcW w:w="1757" w:type="dxa"/>
            <w:vAlign w:val="center"/>
          </w:tcPr>
          <w:p w14:paraId="72C0A54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向量字段必填</w:t>
            </w:r>
            <w:proofErr w:type="spellEnd"/>
          </w:p>
        </w:tc>
        <w:tc>
          <w:tcPr>
            <w:tcW w:w="4876" w:type="dxa"/>
            <w:vAlign w:val="center"/>
          </w:tcPr>
          <w:p w14:paraId="6391EB63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向量长度限制。`dim=5` 表示该字段只能存长度为 5 的浮点数列表。</w:t>
            </w:r>
          </w:p>
        </w:tc>
      </w:tr>
      <w:tr w:rsidR="0072465C" w14:paraId="29A2D7A5" w14:textId="77777777">
        <w:trPr>
          <w:jc w:val="center"/>
        </w:trPr>
        <w:tc>
          <w:tcPr>
            <w:tcW w:w="1587" w:type="dxa"/>
            <w:vAlign w:val="center"/>
          </w:tcPr>
          <w:p w14:paraId="4E86B80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max_length</w:t>
            </w:r>
            <w:proofErr w:type="spellEnd"/>
          </w:p>
        </w:tc>
        <w:tc>
          <w:tcPr>
            <w:tcW w:w="1531" w:type="dxa"/>
            <w:vAlign w:val="center"/>
          </w:tcPr>
          <w:p w14:paraId="214E968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Integer</w:t>
            </w:r>
          </w:p>
        </w:tc>
        <w:tc>
          <w:tcPr>
            <w:tcW w:w="1757" w:type="dxa"/>
            <w:vAlign w:val="center"/>
          </w:tcPr>
          <w:p w14:paraId="5EF14C13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VARCHAR </w:t>
            </w:r>
            <w:proofErr w:type="spellStart"/>
            <w:r>
              <w:rPr>
                <w:sz w:val="17"/>
              </w:rPr>
              <w:t>字段必填</w:t>
            </w:r>
            <w:proofErr w:type="spellEnd"/>
          </w:p>
        </w:tc>
        <w:tc>
          <w:tcPr>
            <w:tcW w:w="4876" w:type="dxa"/>
            <w:vAlign w:val="center"/>
          </w:tcPr>
          <w:p w14:paraId="6A0053FC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VARCHAR 字段长度限制。使用中文等多字节字符时，要注意不同版本/部署环境可能按字节计算。</w:t>
            </w:r>
          </w:p>
        </w:tc>
      </w:tr>
      <w:tr w:rsidR="0072465C" w14:paraId="3E37A39D" w14:textId="77777777">
        <w:trPr>
          <w:jc w:val="center"/>
        </w:trPr>
        <w:tc>
          <w:tcPr>
            <w:tcW w:w="1587" w:type="dxa"/>
            <w:vAlign w:val="center"/>
          </w:tcPr>
          <w:p w14:paraId="67379A6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description</w:t>
            </w:r>
          </w:p>
        </w:tc>
        <w:tc>
          <w:tcPr>
            <w:tcW w:w="1531" w:type="dxa"/>
            <w:vAlign w:val="center"/>
          </w:tcPr>
          <w:p w14:paraId="5B2B2381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757" w:type="dxa"/>
            <w:vAlign w:val="center"/>
          </w:tcPr>
          <w:p w14:paraId="20FDEDA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4876" w:type="dxa"/>
            <w:vAlign w:val="center"/>
          </w:tcPr>
          <w:p w14:paraId="4892AE5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字段描述信息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196A94EA" w14:textId="77777777">
        <w:trPr>
          <w:jc w:val="center"/>
        </w:trPr>
        <w:tc>
          <w:tcPr>
            <w:tcW w:w="1587" w:type="dxa"/>
            <w:vAlign w:val="center"/>
          </w:tcPr>
          <w:p w14:paraId="778C8D9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is_partition_key</w:t>
            </w:r>
            <w:proofErr w:type="spellEnd"/>
          </w:p>
        </w:tc>
        <w:tc>
          <w:tcPr>
            <w:tcW w:w="1531" w:type="dxa"/>
            <w:vAlign w:val="center"/>
          </w:tcPr>
          <w:p w14:paraId="66216FC3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Boolean</w:t>
            </w:r>
          </w:p>
        </w:tc>
        <w:tc>
          <w:tcPr>
            <w:tcW w:w="1757" w:type="dxa"/>
            <w:vAlign w:val="center"/>
          </w:tcPr>
          <w:p w14:paraId="2BC980CE" w14:textId="77777777" w:rsidR="0072465C" w:rsidRPr="00F74559" w:rsidRDefault="00000000">
            <w:pPr>
              <w:rPr>
                <w:rFonts w:hint="eastAsia"/>
                <w:highlight w:val="yellow"/>
              </w:rPr>
            </w:pPr>
            <w:proofErr w:type="spellStart"/>
            <w:r w:rsidRPr="00F74559">
              <w:rPr>
                <w:sz w:val="17"/>
                <w:highlight w:val="yellow"/>
              </w:rPr>
              <w:t>可选，默认</w:t>
            </w:r>
            <w:proofErr w:type="spellEnd"/>
            <w:r w:rsidRPr="00F74559">
              <w:rPr>
                <w:sz w:val="17"/>
                <w:highlight w:val="yellow"/>
              </w:rPr>
              <w:t xml:space="preserve"> False</w:t>
            </w:r>
          </w:p>
        </w:tc>
        <w:tc>
          <w:tcPr>
            <w:tcW w:w="4876" w:type="dxa"/>
            <w:vAlign w:val="center"/>
          </w:tcPr>
          <w:p w14:paraId="6C5F2710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是否作为分区键字段。</w:t>
            </w:r>
          </w:p>
        </w:tc>
      </w:tr>
    </w:tbl>
    <w:p w14:paraId="28DF917A" w14:textId="77777777" w:rsidR="0072465C" w:rsidRDefault="0072465C">
      <w:pPr>
        <w:rPr>
          <w:rFonts w:hint="eastAsia"/>
          <w:lang w:eastAsia="zh-CN"/>
        </w:rPr>
      </w:pPr>
    </w:p>
    <w:p w14:paraId="23DCBF34" w14:textId="77777777" w:rsidR="0072465C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3C789A"/>
          <w:sz w:val="23"/>
          <w:lang w:eastAsia="zh-CN"/>
        </w:rPr>
        <w:t>第三步：设置索引参数</w:t>
      </w:r>
    </w:p>
    <w:p w14:paraId="669FE51C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索引的创建分为两个子步骤：准备索引参数对象 → 添加索引配置。当前 Milvus 文档推荐向量字段使用 </w:t>
      </w:r>
      <w:r>
        <w:rPr>
          <w:rFonts w:ascii="Consolas" w:eastAsia="Consolas" w:hAnsi="Consolas"/>
          <w:color w:val="2A8CD8"/>
          <w:sz w:val="18"/>
          <w:lang w:eastAsia="zh-CN"/>
        </w:rPr>
        <w:t>AUTOINDEX</w:t>
      </w:r>
      <w:r>
        <w:rPr>
          <w:lang w:eastAsia="zh-CN"/>
        </w:rPr>
        <w:t xml:space="preserve"> 起步。</w:t>
      </w:r>
    </w:p>
    <w:p w14:paraId="1F255E5B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子步骤 1：准备索引参数对象</w:t>
      </w:r>
    </w:p>
    <w:p w14:paraId="77A19435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proofErr w:type="spellStart"/>
      <w:r>
        <w:rPr>
          <w:lang w:eastAsia="zh-CN"/>
        </w:rPr>
        <w:t>index_params</w:t>
      </w:r>
      <w:proofErr w:type="spellEnd"/>
      <w:r>
        <w:rPr>
          <w:lang w:eastAsia="zh-CN"/>
        </w:rPr>
        <w:t xml:space="preserve"> = </w:t>
      </w:r>
      <w:proofErr w:type="spellStart"/>
      <w:proofErr w:type="gramStart"/>
      <w:r>
        <w:rPr>
          <w:lang w:eastAsia="zh-CN"/>
        </w:rPr>
        <w:t>client.prepare</w:t>
      </w:r>
      <w:proofErr w:type="gramEnd"/>
      <w:r>
        <w:rPr>
          <w:lang w:eastAsia="zh-CN"/>
        </w:rPr>
        <w:t>_index_</w:t>
      </w:r>
      <w:proofErr w:type="gramStart"/>
      <w:r>
        <w:rPr>
          <w:lang w:eastAsia="zh-CN"/>
        </w:rPr>
        <w:t>params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</w:t>
      </w:r>
    </w:p>
    <w:p w14:paraId="0CBFBC94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32B22F0A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子步骤 2：向索引参数对象中添加具体的索引配置</w:t>
      </w:r>
    </w:p>
    <w:p w14:paraId="78C37217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proofErr w:type="spellStart"/>
      <w:r>
        <w:rPr>
          <w:lang w:eastAsia="zh-CN"/>
        </w:rPr>
        <w:t>index_params.add_</w:t>
      </w:r>
      <w:proofErr w:type="gramStart"/>
      <w:r>
        <w:rPr>
          <w:lang w:eastAsia="zh-CN"/>
        </w:rPr>
        <w:t>index</w:t>
      </w:r>
      <w:proofErr w:type="spellEnd"/>
      <w:r>
        <w:rPr>
          <w:lang w:eastAsia="zh-CN"/>
        </w:rPr>
        <w:t>(</w:t>
      </w:r>
      <w:proofErr w:type="gramEnd"/>
    </w:p>
    <w:p w14:paraId="7CFCC5ED" w14:textId="77777777" w:rsidR="0072465C" w:rsidRDefault="00000000">
      <w:pPr>
        <w:pStyle w:val="CodeBlock"/>
        <w:spacing w:after="0" w:line="252" w:lineRule="auto"/>
      </w:pPr>
      <w:r>
        <w:rPr>
          <w:lang w:eastAsia="zh-CN"/>
        </w:rPr>
        <w:t xml:space="preserve">    </w:t>
      </w:r>
      <w:proofErr w:type="spellStart"/>
      <w:r>
        <w:t>field_name</w:t>
      </w:r>
      <w:proofErr w:type="spellEnd"/>
      <w:r>
        <w:t>='vector</w:t>
      </w:r>
      <w:proofErr w:type="gramStart"/>
      <w:r>
        <w:t xml:space="preserve">',   </w:t>
      </w:r>
      <w:proofErr w:type="gramEnd"/>
      <w:r>
        <w:t xml:space="preserve">       # </w:t>
      </w:r>
      <w:proofErr w:type="spellStart"/>
      <w:r>
        <w:t>要建索引的字段名，必须是向量字段</w:t>
      </w:r>
      <w:proofErr w:type="spellEnd"/>
    </w:p>
    <w:p w14:paraId="084212C2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index_type</w:t>
      </w:r>
      <w:proofErr w:type="spellEnd"/>
      <w:r>
        <w:t>='AUTOINDEX</w:t>
      </w:r>
      <w:proofErr w:type="gramStart"/>
      <w:r>
        <w:t xml:space="preserve">',   </w:t>
      </w:r>
      <w:proofErr w:type="gramEnd"/>
      <w:r>
        <w:t xml:space="preserve">    # </w:t>
      </w:r>
      <w:proofErr w:type="spellStart"/>
      <w:r>
        <w:t>推荐明确写</w:t>
      </w:r>
      <w:proofErr w:type="spellEnd"/>
      <w:r>
        <w:t xml:space="preserve"> </w:t>
      </w:r>
      <w:proofErr w:type="spellStart"/>
      <w:r>
        <w:t>AUTOINDEX，不建议写空字符串</w:t>
      </w:r>
      <w:proofErr w:type="spellEnd"/>
    </w:p>
    <w:p w14:paraId="69D6411D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metric_type</w:t>
      </w:r>
      <w:proofErr w:type="spellEnd"/>
      <w:r>
        <w:t>='COSINE</w:t>
      </w:r>
      <w:proofErr w:type="gramStart"/>
      <w:r>
        <w:t xml:space="preserve">',   </w:t>
      </w:r>
      <w:proofErr w:type="gramEnd"/>
      <w:r>
        <w:t xml:space="preserve">      # 相似度度量方式：L2、IP、COSINE</w:t>
      </w:r>
    </w:p>
    <w:p w14:paraId="5B8CEEEB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index_name</w:t>
      </w:r>
      <w:proofErr w:type="spellEnd"/>
      <w:r>
        <w:t>='</w:t>
      </w:r>
      <w:proofErr w:type="spellStart"/>
      <w:r>
        <w:t>vector_index</w:t>
      </w:r>
      <w:proofErr w:type="spellEnd"/>
      <w:r>
        <w:t xml:space="preserve">'     # </w:t>
      </w:r>
      <w:proofErr w:type="spellStart"/>
      <w:r>
        <w:t>索引名称，用于后续管理</w:t>
      </w:r>
      <w:proofErr w:type="spellEnd"/>
    </w:p>
    <w:p w14:paraId="48B6911A" w14:textId="77777777" w:rsidR="0072465C" w:rsidRDefault="00000000">
      <w:pPr>
        <w:pStyle w:val="CodeBlock"/>
        <w:spacing w:after="0" w:line="252" w:lineRule="auto"/>
      </w:pPr>
      <w:r>
        <w:t>)</w:t>
      </w:r>
    </w:p>
    <w:p w14:paraId="1EE96338" w14:textId="77777777" w:rsidR="0072465C" w:rsidRDefault="0072465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474"/>
        <w:gridCol w:w="1814"/>
        <w:gridCol w:w="4876"/>
      </w:tblGrid>
      <w:tr w:rsidR="0072465C" w14:paraId="514330E8" w14:textId="77777777">
        <w:trPr>
          <w:jc w:val="center"/>
        </w:trPr>
        <w:tc>
          <w:tcPr>
            <w:tcW w:w="1587" w:type="dxa"/>
            <w:shd w:val="clear" w:color="auto" w:fill="DDEBFF"/>
            <w:vAlign w:val="center"/>
          </w:tcPr>
          <w:p w14:paraId="7A902DD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1474" w:type="dxa"/>
            <w:shd w:val="clear" w:color="auto" w:fill="DDEBFF"/>
            <w:vAlign w:val="center"/>
          </w:tcPr>
          <w:p w14:paraId="083B6A6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814" w:type="dxa"/>
            <w:shd w:val="clear" w:color="auto" w:fill="DDEBFF"/>
            <w:vAlign w:val="center"/>
          </w:tcPr>
          <w:p w14:paraId="6A6E787D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4876" w:type="dxa"/>
            <w:shd w:val="clear" w:color="auto" w:fill="DDEBFF"/>
            <w:vAlign w:val="center"/>
          </w:tcPr>
          <w:p w14:paraId="2B1149A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0F3CEE0A" w14:textId="77777777">
        <w:trPr>
          <w:jc w:val="center"/>
        </w:trPr>
        <w:tc>
          <w:tcPr>
            <w:tcW w:w="1587" w:type="dxa"/>
            <w:vAlign w:val="center"/>
          </w:tcPr>
          <w:p w14:paraId="19B818B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field_name</w:t>
            </w:r>
            <w:proofErr w:type="spellEnd"/>
          </w:p>
        </w:tc>
        <w:tc>
          <w:tcPr>
            <w:tcW w:w="1474" w:type="dxa"/>
            <w:vAlign w:val="center"/>
          </w:tcPr>
          <w:p w14:paraId="4697DAB3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814" w:type="dxa"/>
            <w:vAlign w:val="center"/>
          </w:tcPr>
          <w:p w14:paraId="4AADD8C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876" w:type="dxa"/>
            <w:vAlign w:val="center"/>
          </w:tcPr>
          <w:p w14:paraId="0A62E6CD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要创建索引的字段名称，必须是向量字段。</w:t>
            </w:r>
          </w:p>
        </w:tc>
      </w:tr>
      <w:tr w:rsidR="0072465C" w14:paraId="5F0440D8" w14:textId="77777777">
        <w:trPr>
          <w:jc w:val="center"/>
        </w:trPr>
        <w:tc>
          <w:tcPr>
            <w:tcW w:w="1587" w:type="dxa"/>
            <w:vAlign w:val="center"/>
          </w:tcPr>
          <w:p w14:paraId="2F84A58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index_type</w:t>
            </w:r>
            <w:proofErr w:type="spellEnd"/>
          </w:p>
        </w:tc>
        <w:tc>
          <w:tcPr>
            <w:tcW w:w="1474" w:type="dxa"/>
            <w:vAlign w:val="center"/>
          </w:tcPr>
          <w:p w14:paraId="0ECE6F0E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814" w:type="dxa"/>
            <w:vAlign w:val="center"/>
          </w:tcPr>
          <w:p w14:paraId="2087251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向量字段建议必填</w:t>
            </w:r>
            <w:proofErr w:type="spellEnd"/>
          </w:p>
        </w:tc>
        <w:tc>
          <w:tcPr>
            <w:tcW w:w="4876" w:type="dxa"/>
            <w:vAlign w:val="center"/>
          </w:tcPr>
          <w:p w14:paraId="7BA75F69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索引类型。常用值：AUTOINDEX、HNSW、IVF_FLAT、IVF_SQ8、IVF_PQ。</w:t>
            </w:r>
          </w:p>
        </w:tc>
      </w:tr>
      <w:tr w:rsidR="0072465C" w14:paraId="48EC07E6" w14:textId="77777777">
        <w:trPr>
          <w:jc w:val="center"/>
        </w:trPr>
        <w:tc>
          <w:tcPr>
            <w:tcW w:w="1587" w:type="dxa"/>
            <w:vAlign w:val="center"/>
          </w:tcPr>
          <w:p w14:paraId="4138887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metric_type</w:t>
            </w:r>
            <w:proofErr w:type="spellEnd"/>
          </w:p>
        </w:tc>
        <w:tc>
          <w:tcPr>
            <w:tcW w:w="1474" w:type="dxa"/>
            <w:vAlign w:val="center"/>
          </w:tcPr>
          <w:p w14:paraId="30D9247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814" w:type="dxa"/>
            <w:vAlign w:val="center"/>
          </w:tcPr>
          <w:p w14:paraId="1557AE4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向量字段必填</w:t>
            </w:r>
            <w:proofErr w:type="spellEnd"/>
          </w:p>
        </w:tc>
        <w:tc>
          <w:tcPr>
            <w:tcW w:w="4876" w:type="dxa"/>
            <w:vAlign w:val="center"/>
          </w:tcPr>
          <w:p w14:paraId="5FC5F8F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相似度度量方式。常用值：L2、IP、COSINE。</w:t>
            </w:r>
          </w:p>
        </w:tc>
      </w:tr>
      <w:tr w:rsidR="0072465C" w14:paraId="4D3981F0" w14:textId="77777777">
        <w:trPr>
          <w:jc w:val="center"/>
        </w:trPr>
        <w:tc>
          <w:tcPr>
            <w:tcW w:w="1587" w:type="dxa"/>
            <w:vAlign w:val="center"/>
          </w:tcPr>
          <w:p w14:paraId="21F7CDE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index_name</w:t>
            </w:r>
            <w:proofErr w:type="spellEnd"/>
          </w:p>
        </w:tc>
        <w:tc>
          <w:tcPr>
            <w:tcW w:w="1474" w:type="dxa"/>
            <w:vAlign w:val="center"/>
          </w:tcPr>
          <w:p w14:paraId="3AA41953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814" w:type="dxa"/>
            <w:vAlign w:val="center"/>
          </w:tcPr>
          <w:p w14:paraId="446C544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4876" w:type="dxa"/>
            <w:vAlign w:val="center"/>
          </w:tcPr>
          <w:p w14:paraId="0AE9FA71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索引名称，用于后续查看或删除。</w:t>
            </w:r>
          </w:p>
        </w:tc>
      </w:tr>
      <w:tr w:rsidR="0072465C" w14:paraId="2762C23D" w14:textId="77777777">
        <w:trPr>
          <w:jc w:val="center"/>
        </w:trPr>
        <w:tc>
          <w:tcPr>
            <w:tcW w:w="1587" w:type="dxa"/>
            <w:vAlign w:val="center"/>
          </w:tcPr>
          <w:p w14:paraId="323AB991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params</w:t>
            </w:r>
          </w:p>
        </w:tc>
        <w:tc>
          <w:tcPr>
            <w:tcW w:w="1474" w:type="dxa"/>
            <w:vAlign w:val="center"/>
          </w:tcPr>
          <w:p w14:paraId="11EDC04D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Dict</w:t>
            </w:r>
            <w:proofErr w:type="spellEnd"/>
          </w:p>
        </w:tc>
        <w:tc>
          <w:tcPr>
            <w:tcW w:w="1814" w:type="dxa"/>
            <w:vAlign w:val="center"/>
          </w:tcPr>
          <w:p w14:paraId="68F70E88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4876" w:type="dxa"/>
            <w:vAlign w:val="center"/>
          </w:tcPr>
          <w:p w14:paraId="68F558F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索引额外参数。例如</w:t>
            </w:r>
            <w:proofErr w:type="spellEnd"/>
            <w:r>
              <w:rPr>
                <w:sz w:val="17"/>
              </w:rPr>
              <w:t xml:space="preserve"> HNSW 的 {'M': 16, '</w:t>
            </w:r>
            <w:proofErr w:type="spellStart"/>
            <w:r>
              <w:rPr>
                <w:sz w:val="17"/>
              </w:rPr>
              <w:t>efConstruction</w:t>
            </w:r>
            <w:proofErr w:type="spellEnd"/>
            <w:r>
              <w:rPr>
                <w:sz w:val="17"/>
              </w:rPr>
              <w:t xml:space="preserve">': </w:t>
            </w:r>
            <w:proofErr w:type="gramStart"/>
            <w:r>
              <w:rPr>
                <w:sz w:val="17"/>
              </w:rPr>
              <w:t>256}，</w:t>
            </w:r>
            <w:proofErr w:type="gramEnd"/>
            <w:r>
              <w:rPr>
                <w:sz w:val="17"/>
              </w:rPr>
              <w:t>IVF_FLAT 的 {'</w:t>
            </w:r>
            <w:proofErr w:type="spellStart"/>
            <w:r>
              <w:rPr>
                <w:sz w:val="17"/>
              </w:rPr>
              <w:t>nlist</w:t>
            </w:r>
            <w:proofErr w:type="spellEnd"/>
            <w:r>
              <w:rPr>
                <w:sz w:val="17"/>
              </w:rPr>
              <w:t xml:space="preserve">': </w:t>
            </w:r>
            <w:proofErr w:type="gramStart"/>
            <w:r>
              <w:rPr>
                <w:sz w:val="17"/>
              </w:rPr>
              <w:t>1024}。</w:t>
            </w:r>
            <w:proofErr w:type="gramEnd"/>
          </w:p>
        </w:tc>
      </w:tr>
    </w:tbl>
    <w:p w14:paraId="12C27514" w14:textId="77777777" w:rsidR="0072465C" w:rsidRDefault="0072465C">
      <w:pPr>
        <w:rPr>
          <w:rFonts w:hint="eastAsia"/>
        </w:rPr>
      </w:pPr>
    </w:p>
    <w:p w14:paraId="49124EB7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rPr>
          <w:b/>
        </w:rPr>
        <w:t>重要：创建索引时指定的</w:t>
      </w:r>
      <w:proofErr w:type="spellEnd"/>
      <w:r>
        <w:rPr>
          <w:b/>
        </w:rPr>
        <w:t xml:space="preserve"> `</w:t>
      </w:r>
      <w:proofErr w:type="spellStart"/>
      <w:r>
        <w:rPr>
          <w:b/>
        </w:rPr>
        <w:t>metric_type</w:t>
      </w:r>
      <w:proofErr w:type="spellEnd"/>
      <w:r>
        <w:rPr>
          <w:b/>
        </w:rPr>
        <w:t xml:space="preserve">` </w:t>
      </w:r>
      <w:proofErr w:type="spellStart"/>
      <w:r>
        <w:rPr>
          <w:b/>
        </w:rPr>
        <w:t>决定了该向量字段后续搜索时应使用的度量方式。搜索时</w:t>
      </w:r>
      <w:proofErr w:type="spellEnd"/>
      <w:r>
        <w:rPr>
          <w:b/>
        </w:rPr>
        <w:t xml:space="preserve"> `</w:t>
      </w:r>
      <w:proofErr w:type="spellStart"/>
      <w:r>
        <w:rPr>
          <w:b/>
        </w:rPr>
        <w:t>search_params</w:t>
      </w:r>
      <w:proofErr w:type="spellEnd"/>
      <w:r>
        <w:rPr>
          <w:b/>
        </w:rPr>
        <w:t xml:space="preserve">` </w:t>
      </w:r>
      <w:proofErr w:type="spellStart"/>
      <w:r>
        <w:rPr>
          <w:b/>
        </w:rPr>
        <w:t>中的</w:t>
      </w:r>
      <w:proofErr w:type="spellEnd"/>
      <w:r>
        <w:rPr>
          <w:b/>
        </w:rPr>
        <w:t xml:space="preserve"> `</w:t>
      </w:r>
      <w:proofErr w:type="spellStart"/>
      <w:r>
        <w:rPr>
          <w:b/>
        </w:rPr>
        <w:t>metric_type</w:t>
      </w:r>
      <w:proofErr w:type="spellEnd"/>
      <w:r>
        <w:rPr>
          <w:b/>
        </w:rPr>
        <w:t xml:space="preserve">` </w:t>
      </w:r>
      <w:proofErr w:type="spellStart"/>
      <w:r>
        <w:rPr>
          <w:b/>
        </w:rPr>
        <w:t>应与创建索引时一致，否则容易报错或结果不符合预期</w:t>
      </w:r>
      <w:proofErr w:type="spellEnd"/>
      <w:r>
        <w:rPr>
          <w:b/>
        </w:rPr>
        <w:t>。</w:t>
      </w:r>
    </w:p>
    <w:p w14:paraId="5E62A323" w14:textId="77777777" w:rsidR="0072465C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3C789A"/>
          <w:sz w:val="23"/>
          <w:lang w:eastAsia="zh-CN"/>
        </w:rPr>
        <w:t>第四步：创建集合（表）</w:t>
      </w:r>
    </w:p>
    <w:p w14:paraId="09195BB2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推荐在创建集合时同时传入 </w:t>
      </w:r>
      <w:proofErr w:type="spellStart"/>
      <w:r>
        <w:rPr>
          <w:rFonts w:ascii="Consolas" w:eastAsia="Consolas" w:hAnsi="Consolas"/>
          <w:color w:val="2A8CD8"/>
          <w:sz w:val="18"/>
          <w:lang w:eastAsia="zh-CN"/>
        </w:rPr>
        <w:t>index_params</w:t>
      </w:r>
      <w:proofErr w:type="spellEnd"/>
      <w:r>
        <w:rPr>
          <w:lang w:eastAsia="zh-CN"/>
        </w:rPr>
        <w:t>。这样 Milvus 会创建索引，并在创建后自动加载集合，后续可以直接搜索。</w:t>
      </w:r>
    </w:p>
    <w:p w14:paraId="2CDF774F" w14:textId="77777777" w:rsidR="0072465C" w:rsidRDefault="00000000">
      <w:pPr>
        <w:pStyle w:val="CodeBlock"/>
        <w:spacing w:after="0" w:line="252" w:lineRule="auto"/>
      </w:pPr>
      <w:proofErr w:type="spellStart"/>
      <w:proofErr w:type="gramStart"/>
      <w:r>
        <w:t>client.create</w:t>
      </w:r>
      <w:proofErr w:type="gramEnd"/>
      <w:r>
        <w:t>_</w:t>
      </w:r>
      <w:proofErr w:type="gramStart"/>
      <w:r>
        <w:t>collection</w:t>
      </w:r>
      <w:proofErr w:type="spellEnd"/>
      <w:r>
        <w:t>(</w:t>
      </w:r>
      <w:proofErr w:type="gramEnd"/>
    </w:p>
    <w:p w14:paraId="13F0DBA8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collection_name</w:t>
      </w:r>
      <w:proofErr w:type="spellEnd"/>
      <w:r>
        <w:t>="demo_v1",</w:t>
      </w:r>
    </w:p>
    <w:p w14:paraId="1A277A39" w14:textId="77777777" w:rsidR="0072465C" w:rsidRDefault="00000000">
      <w:pPr>
        <w:pStyle w:val="CodeBlock"/>
        <w:spacing w:after="0" w:line="252" w:lineRule="auto"/>
      </w:pPr>
      <w:r>
        <w:t xml:space="preserve">    schema=schema,</w:t>
      </w:r>
    </w:p>
    <w:p w14:paraId="7788AD67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index_params</w:t>
      </w:r>
      <w:proofErr w:type="spellEnd"/>
      <w:r>
        <w:t>=</w:t>
      </w:r>
      <w:proofErr w:type="spellStart"/>
      <w:r>
        <w:t>index_params</w:t>
      </w:r>
      <w:proofErr w:type="spellEnd"/>
    </w:p>
    <w:p w14:paraId="51713A4F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)</w:t>
      </w:r>
    </w:p>
    <w:p w14:paraId="7FD6C622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</w:t>
      </w:r>
    </w:p>
    <w:p w14:paraId="6D7BF398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查看集合的所有索引名称</w:t>
      </w:r>
    </w:p>
    <w:p w14:paraId="473D0821" w14:textId="77777777" w:rsidR="0072465C" w:rsidRDefault="00000000">
      <w:pPr>
        <w:pStyle w:val="CodeBlock"/>
        <w:spacing w:after="0" w:line="252" w:lineRule="auto"/>
      </w:pPr>
      <w:r>
        <w:t>print(</w:t>
      </w:r>
      <w:proofErr w:type="spellStart"/>
      <w:proofErr w:type="gramStart"/>
      <w:r>
        <w:t>client.list</w:t>
      </w:r>
      <w:proofErr w:type="gramEnd"/>
      <w:r>
        <w:t>_indexes</w:t>
      </w:r>
      <w:proofErr w:type="spellEnd"/>
      <w:r>
        <w:t>(</w:t>
      </w:r>
      <w:proofErr w:type="spellStart"/>
      <w:r>
        <w:t>collection_name</w:t>
      </w:r>
      <w:proofErr w:type="spellEnd"/>
      <w:r>
        <w:t>='demo_v1'))</w:t>
      </w:r>
    </w:p>
    <w:p w14:paraId="0B6DA1D9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输出示例</w:t>
      </w:r>
      <w:proofErr w:type="spellEnd"/>
      <w:r>
        <w:t>：['</w:t>
      </w:r>
      <w:proofErr w:type="spellStart"/>
      <w:r>
        <w:t>vector_index</w:t>
      </w:r>
      <w:proofErr w:type="spellEnd"/>
      <w:r>
        <w:t>']</w:t>
      </w:r>
    </w:p>
    <w:p w14:paraId="07E6BCBB" w14:textId="77777777" w:rsidR="0072465C" w:rsidRDefault="0072465C">
      <w:pPr>
        <w:rPr>
          <w:rFonts w:hint="eastAsia"/>
        </w:rPr>
      </w:pPr>
    </w:p>
    <w:p w14:paraId="39E2FC92" w14:textId="77777777" w:rsidR="0072465C" w:rsidRDefault="00000000">
      <w:pPr>
        <w:spacing w:after="120" w:line="300" w:lineRule="auto"/>
        <w:rPr>
          <w:rFonts w:hint="eastAsia"/>
        </w:rPr>
      </w:pPr>
      <w:r>
        <w:rPr>
          <w:rFonts w:ascii="Consolas" w:eastAsia="Consolas" w:hAnsi="Consolas"/>
          <w:color w:val="2A8CD8"/>
          <w:sz w:val="18"/>
        </w:rPr>
        <w:lastRenderedPageBreak/>
        <w:t>demo_v1</w:t>
      </w:r>
      <w:r>
        <w:t xml:space="preserve"> </w:t>
      </w:r>
      <w:proofErr w:type="spellStart"/>
      <w:r>
        <w:t>是集合名称（Collection</w:t>
      </w:r>
      <w:proofErr w:type="spellEnd"/>
      <w:r>
        <w:t xml:space="preserve"> name），</w:t>
      </w:r>
      <w:proofErr w:type="spellStart"/>
      <w:r>
        <w:t>也就是你在创建集合时通过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collection_name</w:t>
      </w:r>
      <w:proofErr w:type="spellEnd"/>
      <w:r>
        <w:rPr>
          <w:rFonts w:ascii="Consolas" w:eastAsia="Consolas" w:hAnsi="Consolas"/>
          <w:color w:val="2A8CD8"/>
          <w:sz w:val="18"/>
        </w:rPr>
        <w:t>="demo_v1"</w:t>
      </w:r>
      <w:r>
        <w:t xml:space="preserve"> </w:t>
      </w:r>
      <w:proofErr w:type="spellStart"/>
      <w:r>
        <w:t>指定的名字。后面执行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list_indexes</w:t>
      </w:r>
      <w:r>
        <w:t>、</w:t>
      </w:r>
      <w:r>
        <w:rPr>
          <w:rFonts w:ascii="Consolas" w:eastAsia="Consolas" w:hAnsi="Consolas"/>
          <w:color w:val="2A8CD8"/>
          <w:sz w:val="18"/>
        </w:rPr>
        <w:t>load_collection</w:t>
      </w:r>
      <w:r>
        <w:t>、</w:t>
      </w:r>
      <w:r>
        <w:rPr>
          <w:rFonts w:ascii="Consolas" w:eastAsia="Consolas" w:hAnsi="Consolas"/>
          <w:color w:val="2A8CD8"/>
          <w:sz w:val="18"/>
        </w:rPr>
        <w:t>search</w:t>
      </w:r>
      <w:r>
        <w:t>、</w:t>
      </w:r>
      <w:r>
        <w:rPr>
          <w:rFonts w:ascii="Consolas" w:eastAsia="Consolas" w:hAnsi="Consolas"/>
          <w:color w:val="2A8CD8"/>
          <w:sz w:val="18"/>
        </w:rPr>
        <w:t>drop_index</w:t>
      </w:r>
      <w:proofErr w:type="spellEnd"/>
      <w:r>
        <w:t xml:space="preserve"> </w:t>
      </w:r>
      <w:proofErr w:type="spellStart"/>
      <w:r>
        <w:t>等操作时，都要通过这个集合名称找到对应的</w:t>
      </w:r>
      <w:proofErr w:type="spellEnd"/>
      <w:r>
        <w:t xml:space="preserve"> Collection。</w:t>
      </w:r>
    </w:p>
    <w:p w14:paraId="54002E13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如果只传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20"/>
        </w:rPr>
        <w:t>schema</w:t>
      </w:r>
      <w:r>
        <w:t xml:space="preserve"> </w:t>
      </w:r>
      <w:proofErr w:type="spellStart"/>
      <w:r>
        <w:t>而不传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20"/>
        </w:rPr>
        <w:t>index_params</w:t>
      </w:r>
      <w:r>
        <w:t>，集合会处于未加载状态。向量字段搜索前应创建索引；如果想用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20"/>
        </w:rPr>
        <w:t>FLAT</w:t>
      </w:r>
      <w:r>
        <w:t>，也应该显式创建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20"/>
        </w:rPr>
        <w:t>index_type</w:t>
      </w:r>
      <w:proofErr w:type="spellEnd"/>
      <w:r>
        <w:rPr>
          <w:rFonts w:ascii="Consolas" w:eastAsia="Consolas" w:hAnsi="Consolas"/>
          <w:color w:val="2A8CD8"/>
          <w:sz w:val="20"/>
        </w:rPr>
        <w:t>='FLAT'</w:t>
      </w:r>
      <w:r>
        <w:t xml:space="preserve"> </w:t>
      </w:r>
      <w:proofErr w:type="spellStart"/>
      <w:r>
        <w:t>的索引</w:t>
      </w:r>
      <w:proofErr w:type="spellEnd"/>
      <w:r>
        <w:t>。</w:t>
      </w:r>
    </w:p>
    <w:p w14:paraId="25F48238" w14:textId="77777777" w:rsidR="0072465C" w:rsidRDefault="00000000">
      <w:pPr>
        <w:pStyle w:val="21"/>
      </w:pPr>
      <w:r>
        <w:rPr>
          <w:rFonts w:ascii="微软雅黑" w:eastAsia="微软雅黑" w:hAnsi="微软雅黑"/>
          <w:color w:val="2F75B5"/>
        </w:rPr>
        <w:t xml:space="preserve">（2）方式二：快捷方式创建（自动生成 Schema </w:t>
      </w:r>
      <w:proofErr w:type="spellStart"/>
      <w:r>
        <w:rPr>
          <w:rFonts w:ascii="微软雅黑" w:eastAsia="微软雅黑" w:hAnsi="微软雅黑"/>
          <w:color w:val="2F75B5"/>
        </w:rPr>
        <w:t>和索引</w:t>
      </w:r>
      <w:proofErr w:type="spellEnd"/>
      <w:r>
        <w:rPr>
          <w:rFonts w:ascii="微软雅黑" w:eastAsia="微软雅黑" w:hAnsi="微软雅黑"/>
          <w:color w:val="2F75B5"/>
        </w:rPr>
        <w:t>）</w:t>
      </w:r>
    </w:p>
    <w:p w14:paraId="303466BA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快捷方式只需一行代码即可创建集合，系统会自动生成默认 Schema 和索引。适合快速测试和原型开发。</w:t>
      </w:r>
    </w:p>
    <w:p w14:paraId="6555B2E1" w14:textId="77777777" w:rsidR="0072465C" w:rsidRDefault="00000000">
      <w:pPr>
        <w:pStyle w:val="CodeBlock"/>
        <w:spacing w:after="0" w:line="252" w:lineRule="auto"/>
      </w:pPr>
      <w:proofErr w:type="spellStart"/>
      <w:proofErr w:type="gramStart"/>
      <w:r>
        <w:t>client.create</w:t>
      </w:r>
      <w:proofErr w:type="gramEnd"/>
      <w:r>
        <w:t>_</w:t>
      </w:r>
      <w:proofErr w:type="gramStart"/>
      <w:r>
        <w:t>collection</w:t>
      </w:r>
      <w:proofErr w:type="spellEnd"/>
      <w:r>
        <w:t>(</w:t>
      </w:r>
      <w:proofErr w:type="spellStart"/>
      <w:proofErr w:type="gramEnd"/>
      <w:r>
        <w:t>collection_name</w:t>
      </w:r>
      <w:proofErr w:type="spellEnd"/>
      <w:r>
        <w:t xml:space="preserve">='demo_v2', dimension=5, </w:t>
      </w:r>
      <w:proofErr w:type="spellStart"/>
      <w:r>
        <w:t>metric_type</w:t>
      </w:r>
      <w:proofErr w:type="spellEnd"/>
      <w:r>
        <w:t>='IP')</w:t>
      </w:r>
    </w:p>
    <w:p w14:paraId="23BC3C41" w14:textId="77777777" w:rsidR="0072465C" w:rsidRDefault="0072465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474"/>
        <w:gridCol w:w="1814"/>
        <w:gridCol w:w="4706"/>
      </w:tblGrid>
      <w:tr w:rsidR="0072465C" w14:paraId="4C90272E" w14:textId="77777777">
        <w:trPr>
          <w:jc w:val="center"/>
        </w:trPr>
        <w:tc>
          <w:tcPr>
            <w:tcW w:w="1757" w:type="dxa"/>
            <w:shd w:val="clear" w:color="auto" w:fill="DDEBFF"/>
            <w:vAlign w:val="center"/>
          </w:tcPr>
          <w:p w14:paraId="07604D4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1474" w:type="dxa"/>
            <w:shd w:val="clear" w:color="auto" w:fill="DDEBFF"/>
            <w:vAlign w:val="center"/>
          </w:tcPr>
          <w:p w14:paraId="14815119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814" w:type="dxa"/>
            <w:shd w:val="clear" w:color="auto" w:fill="DDEBFF"/>
            <w:vAlign w:val="center"/>
          </w:tcPr>
          <w:p w14:paraId="4010D751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4706" w:type="dxa"/>
            <w:shd w:val="clear" w:color="auto" w:fill="DDEBFF"/>
            <w:vAlign w:val="center"/>
          </w:tcPr>
          <w:p w14:paraId="612110D8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3E1365FB" w14:textId="77777777">
        <w:trPr>
          <w:jc w:val="center"/>
        </w:trPr>
        <w:tc>
          <w:tcPr>
            <w:tcW w:w="1757" w:type="dxa"/>
            <w:vAlign w:val="center"/>
          </w:tcPr>
          <w:p w14:paraId="513BDB1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collection_name</w:t>
            </w:r>
            <w:proofErr w:type="spellEnd"/>
          </w:p>
        </w:tc>
        <w:tc>
          <w:tcPr>
            <w:tcW w:w="1474" w:type="dxa"/>
            <w:vAlign w:val="center"/>
          </w:tcPr>
          <w:p w14:paraId="0050D0DC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814" w:type="dxa"/>
            <w:vAlign w:val="center"/>
          </w:tcPr>
          <w:p w14:paraId="376930A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706" w:type="dxa"/>
            <w:vAlign w:val="center"/>
          </w:tcPr>
          <w:p w14:paraId="597D7C38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集合名称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46D71CCE" w14:textId="77777777">
        <w:trPr>
          <w:jc w:val="center"/>
        </w:trPr>
        <w:tc>
          <w:tcPr>
            <w:tcW w:w="1757" w:type="dxa"/>
            <w:vAlign w:val="center"/>
          </w:tcPr>
          <w:p w14:paraId="093C2EC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dimension</w:t>
            </w:r>
          </w:p>
        </w:tc>
        <w:tc>
          <w:tcPr>
            <w:tcW w:w="1474" w:type="dxa"/>
            <w:vAlign w:val="center"/>
          </w:tcPr>
          <w:p w14:paraId="64DAF43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Integer</w:t>
            </w:r>
          </w:p>
        </w:tc>
        <w:tc>
          <w:tcPr>
            <w:tcW w:w="1814" w:type="dxa"/>
            <w:vAlign w:val="center"/>
          </w:tcPr>
          <w:p w14:paraId="3ED7A1B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快捷方式下必填</w:t>
            </w:r>
            <w:proofErr w:type="spellEnd"/>
          </w:p>
        </w:tc>
        <w:tc>
          <w:tcPr>
            <w:tcW w:w="4706" w:type="dxa"/>
            <w:vAlign w:val="center"/>
          </w:tcPr>
          <w:p w14:paraId="7164E5F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向量维度。系统会自动创建一个名为</w:t>
            </w:r>
            <w:proofErr w:type="spellEnd"/>
            <w:r>
              <w:rPr>
                <w:sz w:val="17"/>
              </w:rPr>
              <w:t xml:space="preserve"> vector 的 FLOAT_VECTOR </w:t>
            </w:r>
            <w:proofErr w:type="spellStart"/>
            <w:r>
              <w:rPr>
                <w:sz w:val="17"/>
              </w:rPr>
              <w:t>字段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1CEA29EA" w14:textId="77777777">
        <w:trPr>
          <w:jc w:val="center"/>
        </w:trPr>
        <w:tc>
          <w:tcPr>
            <w:tcW w:w="1757" w:type="dxa"/>
            <w:vAlign w:val="center"/>
          </w:tcPr>
          <w:p w14:paraId="4578F03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metric_type</w:t>
            </w:r>
            <w:proofErr w:type="spellEnd"/>
          </w:p>
        </w:tc>
        <w:tc>
          <w:tcPr>
            <w:tcW w:w="1474" w:type="dxa"/>
            <w:vAlign w:val="center"/>
          </w:tcPr>
          <w:p w14:paraId="4BA43E9A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814" w:type="dxa"/>
            <w:vAlign w:val="center"/>
          </w:tcPr>
          <w:p w14:paraId="770284DD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可选，默认</w:t>
            </w:r>
            <w:proofErr w:type="spellEnd"/>
            <w:r>
              <w:rPr>
                <w:sz w:val="17"/>
              </w:rPr>
              <w:t xml:space="preserve"> COSINE</w:t>
            </w:r>
          </w:p>
        </w:tc>
        <w:tc>
          <w:tcPr>
            <w:tcW w:w="4706" w:type="dxa"/>
            <w:vAlign w:val="center"/>
          </w:tcPr>
          <w:p w14:paraId="36B01A3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相似度度量方式：L2、IP、COSINE。</w:t>
            </w:r>
          </w:p>
        </w:tc>
      </w:tr>
      <w:tr w:rsidR="0072465C" w14:paraId="5F213C2C" w14:textId="77777777">
        <w:trPr>
          <w:jc w:val="center"/>
        </w:trPr>
        <w:tc>
          <w:tcPr>
            <w:tcW w:w="1757" w:type="dxa"/>
            <w:vAlign w:val="center"/>
          </w:tcPr>
          <w:p w14:paraId="5E56B47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auto_id</w:t>
            </w:r>
            <w:proofErr w:type="spellEnd"/>
          </w:p>
        </w:tc>
        <w:tc>
          <w:tcPr>
            <w:tcW w:w="1474" w:type="dxa"/>
            <w:vAlign w:val="center"/>
          </w:tcPr>
          <w:p w14:paraId="3F5758B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Boolean</w:t>
            </w:r>
          </w:p>
        </w:tc>
        <w:tc>
          <w:tcPr>
            <w:tcW w:w="1814" w:type="dxa"/>
            <w:vAlign w:val="center"/>
          </w:tcPr>
          <w:p w14:paraId="14F2F92A" w14:textId="77777777" w:rsidR="0072465C" w:rsidRDefault="00000000">
            <w:pPr>
              <w:rPr>
                <w:rFonts w:hint="eastAsia"/>
              </w:rPr>
            </w:pPr>
            <w:proofErr w:type="spellStart"/>
            <w:r w:rsidRPr="00F74559">
              <w:rPr>
                <w:sz w:val="17"/>
                <w:highlight w:val="yellow"/>
              </w:rPr>
              <w:t>可选，默认</w:t>
            </w:r>
            <w:proofErr w:type="spellEnd"/>
            <w:r w:rsidRPr="00F74559">
              <w:rPr>
                <w:sz w:val="17"/>
                <w:highlight w:val="yellow"/>
              </w:rPr>
              <w:t xml:space="preserve"> False</w:t>
            </w:r>
          </w:p>
        </w:tc>
        <w:tc>
          <w:tcPr>
            <w:tcW w:w="4706" w:type="dxa"/>
            <w:vAlign w:val="center"/>
          </w:tcPr>
          <w:p w14:paraId="484D78D4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  <w:lang w:eastAsia="zh-CN"/>
              </w:rPr>
              <w:t>是否让系统自动生成主键。</w:t>
            </w:r>
            <w:proofErr w:type="spellStart"/>
            <w:r>
              <w:rPr>
                <w:sz w:val="17"/>
              </w:rPr>
              <w:t>默认不是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True；如果希望自动生成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ID，需要显式传</w:t>
            </w:r>
            <w:proofErr w:type="spellEnd"/>
            <w:r>
              <w:rPr>
                <w:sz w:val="17"/>
              </w:rPr>
              <w:t xml:space="preserve"> `</w:t>
            </w:r>
            <w:proofErr w:type="spellStart"/>
            <w:r>
              <w:rPr>
                <w:sz w:val="17"/>
              </w:rPr>
              <w:t>auto_id</w:t>
            </w:r>
            <w:proofErr w:type="spellEnd"/>
            <w:r>
              <w:rPr>
                <w:sz w:val="17"/>
              </w:rPr>
              <w:t>=True`。</w:t>
            </w:r>
          </w:p>
        </w:tc>
      </w:tr>
    </w:tbl>
    <w:p w14:paraId="190E580D" w14:textId="77777777" w:rsidR="0072465C" w:rsidRDefault="0072465C">
      <w:pPr>
        <w:rPr>
          <w:rFonts w:hint="eastAsia"/>
        </w:rPr>
      </w:pPr>
    </w:p>
    <w:p w14:paraId="5654AC0F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快捷方式创建的集合，系统自动做了以下事情：</w:t>
      </w:r>
    </w:p>
    <w:p w14:paraId="0959A447" w14:textId="77777777" w:rsidR="0072465C" w:rsidRDefault="00000000">
      <w:pPr>
        <w:pStyle w:val="a"/>
        <w:spacing w:after="120" w:line="300" w:lineRule="auto"/>
        <w:rPr>
          <w:rFonts w:hint="eastAsia"/>
        </w:rPr>
      </w:pPr>
      <w:proofErr w:type="spellStart"/>
      <w:r>
        <w:t>自动创建一个名为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id</w:t>
      </w:r>
      <w:r>
        <w:t xml:space="preserve"> 的 INT64 </w:t>
      </w:r>
      <w:proofErr w:type="spellStart"/>
      <w:r>
        <w:t>主键字段，</w:t>
      </w:r>
      <w:r w:rsidRPr="00F74559">
        <w:rPr>
          <w:highlight w:val="yellow"/>
        </w:rPr>
        <w:t>默认</w:t>
      </w:r>
      <w:proofErr w:type="spellEnd"/>
      <w:r w:rsidRPr="00F74559">
        <w:rPr>
          <w:highlight w:val="yellow"/>
        </w:rPr>
        <w:t xml:space="preserve"> </w:t>
      </w:r>
      <w:proofErr w:type="spellStart"/>
      <w:r w:rsidRPr="00F74559">
        <w:rPr>
          <w:rFonts w:ascii="Consolas" w:eastAsia="Consolas" w:hAnsi="Consolas"/>
          <w:color w:val="2A8CD8"/>
          <w:sz w:val="18"/>
          <w:highlight w:val="yellow"/>
        </w:rPr>
        <w:t>auto_id</w:t>
      </w:r>
      <w:proofErr w:type="spellEnd"/>
      <w:r w:rsidRPr="00F74559">
        <w:rPr>
          <w:rFonts w:ascii="Consolas" w:eastAsia="Consolas" w:hAnsi="Consolas"/>
          <w:color w:val="2A8CD8"/>
          <w:sz w:val="18"/>
          <w:highlight w:val="yellow"/>
        </w:rPr>
        <w:t>=</w:t>
      </w:r>
      <w:proofErr w:type="spellStart"/>
      <w:r w:rsidRPr="00F74559">
        <w:rPr>
          <w:rFonts w:ascii="Consolas" w:eastAsia="Consolas" w:hAnsi="Consolas"/>
          <w:color w:val="2A8CD8"/>
          <w:sz w:val="18"/>
          <w:highlight w:val="yellow"/>
        </w:rPr>
        <w:t>False</w:t>
      </w:r>
      <w:r>
        <w:t>。因此默认插入数据时仍然需要提供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id</w:t>
      </w:r>
      <w:r>
        <w:t>。</w:t>
      </w:r>
    </w:p>
    <w:p w14:paraId="4EFFEFB0" w14:textId="77777777" w:rsidR="0072465C" w:rsidRDefault="00000000">
      <w:pPr>
        <w:pStyle w:val="a"/>
        <w:spacing w:after="120" w:line="300" w:lineRule="auto"/>
        <w:rPr>
          <w:rFonts w:hint="eastAsia"/>
        </w:rPr>
      </w:pPr>
      <w:proofErr w:type="spellStart"/>
      <w:r>
        <w:t>自动创建一个名为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vector</w:t>
      </w:r>
      <w:r>
        <w:t xml:space="preserve"> 的 FLOAT_VECTOR </w:t>
      </w:r>
      <w:proofErr w:type="spellStart"/>
      <w:r>
        <w:t>字段，维度为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dimension</w:t>
      </w:r>
      <w:r>
        <w:t xml:space="preserve"> </w:t>
      </w:r>
      <w:proofErr w:type="spellStart"/>
      <w:r>
        <w:t>参数指定的值</w:t>
      </w:r>
      <w:proofErr w:type="spellEnd"/>
      <w:r>
        <w:t>。</w:t>
      </w:r>
    </w:p>
    <w:p w14:paraId="4B9B201C" w14:textId="14988250" w:rsidR="0072465C" w:rsidRPr="00F74559" w:rsidRDefault="00000000">
      <w:pPr>
        <w:pStyle w:val="a"/>
        <w:spacing w:after="120" w:line="300" w:lineRule="auto"/>
        <w:rPr>
          <w:rFonts w:hint="eastAsia"/>
          <w:highlight w:val="yellow"/>
          <w:lang w:eastAsia="zh-CN"/>
        </w:rPr>
      </w:pPr>
      <w:r w:rsidRPr="00F74559">
        <w:rPr>
          <w:highlight w:val="yellow"/>
          <w:lang w:eastAsia="zh-CN"/>
        </w:rPr>
        <w:t xml:space="preserve">自动启用动态字段能力，允许插入额外字段并存入 </w:t>
      </w:r>
      <w:r w:rsidRPr="00F74559">
        <w:rPr>
          <w:rFonts w:ascii="Consolas" w:eastAsia="Consolas" w:hAnsi="Consolas"/>
          <w:color w:val="2A8CD8"/>
          <w:sz w:val="18"/>
          <w:highlight w:val="yellow"/>
          <w:lang w:eastAsia="zh-CN"/>
        </w:rPr>
        <w:t>$meta</w:t>
      </w:r>
      <w:r w:rsidRPr="00F74559">
        <w:rPr>
          <w:highlight w:val="yellow"/>
          <w:lang w:eastAsia="zh-CN"/>
        </w:rPr>
        <w:t>。</w:t>
      </w:r>
      <w:proofErr w:type="spellStart"/>
      <w:r w:rsidR="00F74559">
        <w:rPr>
          <w:sz w:val="17"/>
        </w:rPr>
        <w:t>enable_dynamic_field</w:t>
      </w:r>
      <w:proofErr w:type="spellEnd"/>
      <w:r w:rsidR="00F74559">
        <w:rPr>
          <w:rFonts w:hint="eastAsia"/>
          <w:sz w:val="17"/>
          <w:lang w:eastAsia="zh-CN"/>
        </w:rPr>
        <w:t>默认为True</w:t>
      </w:r>
    </w:p>
    <w:p w14:paraId="192B9E9A" w14:textId="77777777" w:rsidR="0072465C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自动创建索引并加载集合到内存。</w:t>
      </w:r>
    </w:p>
    <w:p w14:paraId="397037E9" w14:textId="77777777" w:rsidR="0072465C" w:rsidRDefault="00000000">
      <w:pPr>
        <w:spacing w:after="120" w:line="300" w:lineRule="auto"/>
        <w:rPr>
          <w:rFonts w:hint="eastAsia"/>
        </w:rPr>
      </w:pPr>
      <w:r>
        <w:t xml:space="preserve">与 Schema </w:t>
      </w:r>
      <w:proofErr w:type="spellStart"/>
      <w:r>
        <w:t>方式的核心区别</w:t>
      </w:r>
      <w:proofErr w:type="spellEnd"/>
      <w:r>
        <w:t>：</w:t>
      </w:r>
    </w:p>
    <w:p w14:paraId="211DC7CE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快捷方式字段结构固定程度更高，但仍可通过参数修改主键字段名、向量字段名、主键类型、</w:t>
      </w:r>
      <w:proofErr w:type="spellStart"/>
      <w:r>
        <w:rPr>
          <w:rFonts w:ascii="Consolas" w:eastAsia="Consolas" w:hAnsi="Consolas"/>
          <w:color w:val="2A8CD8"/>
          <w:sz w:val="18"/>
          <w:lang w:eastAsia="zh-CN"/>
        </w:rPr>
        <w:t>auto_id</w:t>
      </w:r>
      <w:proofErr w:type="spellEnd"/>
      <w:r>
        <w:rPr>
          <w:lang w:eastAsia="zh-CN"/>
        </w:rPr>
        <w:t xml:space="preserve"> 等基础配置。</w:t>
      </w:r>
    </w:p>
    <w:p w14:paraId="0E86DB5E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快捷方式不适合精细控制多个字段、多向量字段或复杂索引参数。</w:t>
      </w:r>
    </w:p>
    <w:p w14:paraId="669A5B18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t>快捷方式创建后集合通常已自动加载到内存，可以直接搜索；Schema</w:t>
      </w:r>
      <w:proofErr w:type="spellEnd"/>
      <w:r>
        <w:t xml:space="preserve"> </w:t>
      </w:r>
      <w:proofErr w:type="spellStart"/>
      <w:r>
        <w:t>方式如果没有传入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index_params</w:t>
      </w:r>
      <w:r>
        <w:t>，需要后续手动创建索引并加载</w:t>
      </w:r>
      <w:proofErr w:type="spellEnd"/>
      <w:r>
        <w:t>。</w:t>
      </w:r>
    </w:p>
    <w:p w14:paraId="4AA59F87" w14:textId="77777777" w:rsidR="0072465C" w:rsidRDefault="00000000">
      <w:pPr>
        <w:pStyle w:val="21"/>
      </w:pPr>
      <w:r>
        <w:rPr>
          <w:rFonts w:ascii="微软雅黑" w:eastAsia="微软雅黑" w:hAnsi="微软雅黑"/>
          <w:color w:val="2F75B5"/>
        </w:rPr>
        <w:lastRenderedPageBreak/>
        <w:t xml:space="preserve">（3）集合的加载与释放（load / release / </w:t>
      </w:r>
      <w:proofErr w:type="spellStart"/>
      <w:r>
        <w:rPr>
          <w:rFonts w:ascii="微软雅黑" w:eastAsia="微软雅黑" w:hAnsi="微软雅黑"/>
          <w:color w:val="2F75B5"/>
        </w:rPr>
        <w:t>get_load_state</w:t>
      </w:r>
      <w:proofErr w:type="spellEnd"/>
      <w:r>
        <w:rPr>
          <w:rFonts w:ascii="微软雅黑" w:eastAsia="微软雅黑" w:hAnsi="微软雅黑"/>
          <w:color w:val="2F75B5"/>
        </w:rPr>
        <w:t>）</w:t>
      </w:r>
    </w:p>
    <w:p w14:paraId="4EE5E8E4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Milvus 中，集合创建后数据存储在磁盘上。要执行搜索或查询操作，必须先将集合加载到内存中。这是 Milvus 的设计机制：搜索和查询在内存中进行，不会直接按磁盘表扫描的方式执行。</w:t>
      </w:r>
    </w:p>
    <w:p w14:paraId="65244D6A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查看集合的加载状态</w:t>
      </w:r>
      <w:proofErr w:type="spellEnd"/>
    </w:p>
    <w:p w14:paraId="3CBACC80" w14:textId="77777777" w:rsidR="0072465C" w:rsidRDefault="00000000">
      <w:pPr>
        <w:pStyle w:val="CodeBlock"/>
        <w:spacing w:after="0" w:line="252" w:lineRule="auto"/>
      </w:pPr>
      <w:r>
        <w:t>print(</w:t>
      </w:r>
      <w:proofErr w:type="spellStart"/>
      <w:r>
        <w:t>client.get_load_state</w:t>
      </w:r>
      <w:proofErr w:type="spellEnd"/>
      <w:r>
        <w:t>(</w:t>
      </w:r>
      <w:proofErr w:type="spellStart"/>
      <w:r>
        <w:t>collection_name</w:t>
      </w:r>
      <w:proofErr w:type="spellEnd"/>
      <w:r>
        <w:t>="demo_v1"))</w:t>
      </w:r>
    </w:p>
    <w:p w14:paraId="6544210A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输出</w:t>
      </w:r>
      <w:proofErr w:type="spellEnd"/>
      <w:proofErr w:type="gramStart"/>
      <w:r>
        <w:t>：{</w:t>
      </w:r>
      <w:proofErr w:type="gramEnd"/>
      <w:r>
        <w:t>'state': &lt;</w:t>
      </w:r>
      <w:proofErr w:type="spellStart"/>
      <w:r>
        <w:t>LoadState</w:t>
      </w:r>
      <w:proofErr w:type="spellEnd"/>
      <w:r>
        <w:t xml:space="preserve">: </w:t>
      </w:r>
      <w:proofErr w:type="spellStart"/>
      <w:r>
        <w:t>NotLoad</w:t>
      </w:r>
      <w:proofErr w:type="spellEnd"/>
      <w:proofErr w:type="gramStart"/>
      <w:r>
        <w:t xml:space="preserve">&gt;}  </w:t>
      </w:r>
      <w:proofErr w:type="spellStart"/>
      <w:r>
        <w:t>表示未加载</w:t>
      </w:r>
      <w:proofErr w:type="spellEnd"/>
      <w:proofErr w:type="gramEnd"/>
    </w:p>
    <w:p w14:paraId="01B474F9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或者</w:t>
      </w:r>
      <w:proofErr w:type="spellEnd"/>
      <w:proofErr w:type="gramStart"/>
      <w:r>
        <w:t>：{</w:t>
      </w:r>
      <w:proofErr w:type="gramEnd"/>
      <w:r>
        <w:t>'state': &lt;</w:t>
      </w:r>
      <w:proofErr w:type="spellStart"/>
      <w:r>
        <w:t>LoadState</w:t>
      </w:r>
      <w:proofErr w:type="spellEnd"/>
      <w:r>
        <w:t>: Loaded</w:t>
      </w:r>
      <w:proofErr w:type="gramStart"/>
      <w:r>
        <w:t xml:space="preserve">&gt;}   </w:t>
      </w:r>
      <w:proofErr w:type="spellStart"/>
      <w:proofErr w:type="gramEnd"/>
      <w:r>
        <w:t>表示已加载</w:t>
      </w:r>
      <w:proofErr w:type="spellEnd"/>
    </w:p>
    <w:p w14:paraId="02F81CFF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037D2062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加载集合到内存（加载后才能搜索）</w:t>
      </w:r>
    </w:p>
    <w:p w14:paraId="72500D7C" w14:textId="77777777" w:rsidR="0072465C" w:rsidRDefault="00000000">
      <w:pPr>
        <w:pStyle w:val="CodeBlock"/>
        <w:spacing w:after="0" w:line="252" w:lineRule="auto"/>
      </w:pPr>
      <w:proofErr w:type="spellStart"/>
      <w:proofErr w:type="gramStart"/>
      <w:r>
        <w:t>client.load</w:t>
      </w:r>
      <w:proofErr w:type="gramEnd"/>
      <w:r>
        <w:t>_collection</w:t>
      </w:r>
      <w:proofErr w:type="spellEnd"/>
      <w:r>
        <w:t>(</w:t>
      </w:r>
      <w:proofErr w:type="spellStart"/>
      <w:r>
        <w:t>collection_name</w:t>
      </w:r>
      <w:proofErr w:type="spellEnd"/>
      <w:r>
        <w:t>='demo_v1')</w:t>
      </w:r>
    </w:p>
    <w:p w14:paraId="042247F9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322FD3E1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再次查看状态，确认已加载</w:t>
      </w:r>
    </w:p>
    <w:p w14:paraId="6FE02FF5" w14:textId="77777777" w:rsidR="0072465C" w:rsidRDefault="00000000">
      <w:pPr>
        <w:pStyle w:val="CodeBlock"/>
        <w:spacing w:after="0" w:line="252" w:lineRule="auto"/>
      </w:pPr>
      <w:r>
        <w:t>print(</w:t>
      </w:r>
      <w:proofErr w:type="spellStart"/>
      <w:r>
        <w:t>client.get_load_state</w:t>
      </w:r>
      <w:proofErr w:type="spellEnd"/>
      <w:r>
        <w:t>(</w:t>
      </w:r>
      <w:proofErr w:type="spellStart"/>
      <w:r>
        <w:t>collection_name</w:t>
      </w:r>
      <w:proofErr w:type="spellEnd"/>
      <w:r>
        <w:t>="demo_v1"))</w:t>
      </w:r>
    </w:p>
    <w:p w14:paraId="069CC650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输出</w:t>
      </w:r>
      <w:proofErr w:type="spellEnd"/>
      <w:proofErr w:type="gramStart"/>
      <w:r>
        <w:t>：{</w:t>
      </w:r>
      <w:proofErr w:type="gramEnd"/>
      <w:r>
        <w:t>'state': &lt;</w:t>
      </w:r>
      <w:proofErr w:type="spellStart"/>
      <w:r>
        <w:t>LoadState</w:t>
      </w:r>
      <w:proofErr w:type="spellEnd"/>
      <w:r>
        <w:t>: Loaded&gt;}</w:t>
      </w:r>
    </w:p>
    <w:p w14:paraId="4770ABBA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4878CF0B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释放集合（从内存中卸载，释放内存资源</w:t>
      </w:r>
      <w:proofErr w:type="spellEnd"/>
      <w:r>
        <w:t>）</w:t>
      </w:r>
    </w:p>
    <w:p w14:paraId="5DABB5FB" w14:textId="77777777" w:rsidR="0072465C" w:rsidRDefault="00000000">
      <w:pPr>
        <w:pStyle w:val="CodeBlock"/>
        <w:spacing w:after="0" w:line="252" w:lineRule="auto"/>
      </w:pPr>
      <w:proofErr w:type="spellStart"/>
      <w:proofErr w:type="gramStart"/>
      <w:r>
        <w:t>client.release</w:t>
      </w:r>
      <w:proofErr w:type="gramEnd"/>
      <w:r>
        <w:t>_collection</w:t>
      </w:r>
      <w:proofErr w:type="spellEnd"/>
      <w:r>
        <w:t>(</w:t>
      </w:r>
      <w:proofErr w:type="spellStart"/>
      <w:r>
        <w:t>collection_name</w:t>
      </w:r>
      <w:proofErr w:type="spellEnd"/>
      <w:r>
        <w:t>='demo_v1')</w:t>
      </w:r>
    </w:p>
    <w:p w14:paraId="1F7147FC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57E3544E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释放后状态变回</w:t>
      </w:r>
      <w:proofErr w:type="spellEnd"/>
      <w:r>
        <w:t xml:space="preserve"> </w:t>
      </w:r>
      <w:proofErr w:type="spellStart"/>
      <w:r>
        <w:t>NotLoad</w:t>
      </w:r>
      <w:proofErr w:type="spellEnd"/>
    </w:p>
    <w:p w14:paraId="4726124C" w14:textId="77777777" w:rsidR="0072465C" w:rsidRDefault="00000000">
      <w:pPr>
        <w:pStyle w:val="CodeBlock"/>
        <w:spacing w:after="0" w:line="252" w:lineRule="auto"/>
      </w:pPr>
      <w:r>
        <w:t>print(</w:t>
      </w:r>
      <w:proofErr w:type="spellStart"/>
      <w:r>
        <w:t>client.get_load_state</w:t>
      </w:r>
      <w:proofErr w:type="spellEnd"/>
      <w:r>
        <w:t>(</w:t>
      </w:r>
      <w:proofErr w:type="spellStart"/>
      <w:r>
        <w:t>collection_name</w:t>
      </w:r>
      <w:proofErr w:type="spellEnd"/>
      <w:r>
        <w:t>="demo_v1"))</w:t>
      </w:r>
    </w:p>
    <w:p w14:paraId="1A98BEE9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输出</w:t>
      </w:r>
      <w:proofErr w:type="spellEnd"/>
      <w:proofErr w:type="gramStart"/>
      <w:r>
        <w:t>：{</w:t>
      </w:r>
      <w:proofErr w:type="gramEnd"/>
      <w:r>
        <w:t>'state': &lt;</w:t>
      </w:r>
      <w:proofErr w:type="spellStart"/>
      <w:r>
        <w:t>LoadState</w:t>
      </w:r>
      <w:proofErr w:type="spellEnd"/>
      <w:r>
        <w:t xml:space="preserve">: </w:t>
      </w:r>
      <w:proofErr w:type="spellStart"/>
      <w:r>
        <w:t>NotLoad</w:t>
      </w:r>
      <w:proofErr w:type="spellEnd"/>
      <w:r>
        <w:t>&gt;}</w:t>
      </w:r>
    </w:p>
    <w:p w14:paraId="70E0A731" w14:textId="77777777" w:rsidR="0072465C" w:rsidRDefault="0072465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6350"/>
      </w:tblGrid>
      <w:tr w:rsidR="0072465C" w14:paraId="4B916077" w14:textId="77777777">
        <w:trPr>
          <w:jc w:val="center"/>
        </w:trPr>
        <w:tc>
          <w:tcPr>
            <w:tcW w:w="3402" w:type="dxa"/>
            <w:shd w:val="clear" w:color="auto" w:fill="DDEBFF"/>
            <w:vAlign w:val="center"/>
          </w:tcPr>
          <w:p w14:paraId="757AE5A1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方法</w:t>
            </w:r>
            <w:proofErr w:type="spellEnd"/>
          </w:p>
        </w:tc>
        <w:tc>
          <w:tcPr>
            <w:tcW w:w="6350" w:type="dxa"/>
            <w:shd w:val="clear" w:color="auto" w:fill="DDEBFF"/>
            <w:vAlign w:val="center"/>
          </w:tcPr>
          <w:p w14:paraId="06C841C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6F772D2D" w14:textId="77777777">
        <w:trPr>
          <w:jc w:val="center"/>
        </w:trPr>
        <w:tc>
          <w:tcPr>
            <w:tcW w:w="3402" w:type="dxa"/>
            <w:vAlign w:val="center"/>
          </w:tcPr>
          <w:p w14:paraId="232E8CE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client.get_load_state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collection_name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6350" w:type="dxa"/>
            <w:vAlign w:val="center"/>
          </w:tcPr>
          <w:p w14:paraId="4BE01AF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  <w:lang w:eastAsia="zh-CN"/>
              </w:rPr>
              <w:t>查看集合当前是否已加载到内存。</w:t>
            </w:r>
            <w:proofErr w:type="spellStart"/>
            <w:r>
              <w:rPr>
                <w:sz w:val="17"/>
              </w:rPr>
              <w:t>返回</w:t>
            </w:r>
            <w:proofErr w:type="spellEnd"/>
            <w:r>
              <w:rPr>
                <w:sz w:val="17"/>
              </w:rPr>
              <w:t xml:space="preserve"> Loaded 或 </w:t>
            </w:r>
            <w:proofErr w:type="spellStart"/>
            <w:r>
              <w:rPr>
                <w:sz w:val="17"/>
              </w:rPr>
              <w:t>NotLoad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等状态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3D30EC41" w14:textId="77777777">
        <w:trPr>
          <w:jc w:val="center"/>
        </w:trPr>
        <w:tc>
          <w:tcPr>
            <w:tcW w:w="3402" w:type="dxa"/>
            <w:vAlign w:val="center"/>
          </w:tcPr>
          <w:p w14:paraId="4A0D0112" w14:textId="77777777" w:rsidR="0072465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17"/>
              </w:rPr>
              <w:t>client.load</w:t>
            </w:r>
            <w:proofErr w:type="gramEnd"/>
            <w:r>
              <w:rPr>
                <w:sz w:val="17"/>
              </w:rPr>
              <w:t>_collection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collection_name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6350" w:type="dxa"/>
            <w:vAlign w:val="center"/>
          </w:tcPr>
          <w:p w14:paraId="6FEEF4C4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将集合从磁盘加载到内存。加载前要确保向量字段已经创建索引。</w:t>
            </w:r>
          </w:p>
        </w:tc>
      </w:tr>
      <w:tr w:rsidR="0072465C" w14:paraId="62F391C2" w14:textId="77777777">
        <w:trPr>
          <w:jc w:val="center"/>
        </w:trPr>
        <w:tc>
          <w:tcPr>
            <w:tcW w:w="3402" w:type="dxa"/>
            <w:vAlign w:val="center"/>
          </w:tcPr>
          <w:p w14:paraId="18E44691" w14:textId="77777777" w:rsidR="0072465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17"/>
              </w:rPr>
              <w:t>client.release</w:t>
            </w:r>
            <w:proofErr w:type="gramEnd"/>
            <w:r>
              <w:rPr>
                <w:sz w:val="17"/>
              </w:rPr>
              <w:t>_collection</w:t>
            </w:r>
            <w:proofErr w:type="spellEnd"/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collection_name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6350" w:type="dxa"/>
            <w:vAlign w:val="center"/>
          </w:tcPr>
          <w:p w14:paraId="0873F10F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将集合从内存中释放。释放后无法搜索，但可以节省内存资源。</w:t>
            </w:r>
          </w:p>
        </w:tc>
      </w:tr>
    </w:tbl>
    <w:p w14:paraId="352B99FE" w14:textId="77777777" w:rsidR="0072465C" w:rsidRDefault="0072465C">
      <w:pPr>
        <w:rPr>
          <w:rFonts w:hint="eastAsia"/>
          <w:lang w:eastAsia="zh-CN"/>
        </w:rPr>
      </w:pPr>
    </w:p>
    <w:p w14:paraId="64BF68EF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b/>
          <w:lang w:eastAsia="zh-CN"/>
        </w:rPr>
        <w:t>重要规则：如果要删除索引，通常应先释放集合，再删除索引。</w:t>
      </w:r>
      <w:r>
        <w:rPr>
          <w:lang w:eastAsia="zh-CN"/>
        </w:rPr>
        <w:t xml:space="preserve"> 正确顺序是：释放集合 → 删除索引。</w:t>
      </w:r>
    </w:p>
    <w:p w14:paraId="1E29737D" w14:textId="77777777" w:rsidR="0072465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75B5"/>
          <w:lang w:eastAsia="zh-CN"/>
        </w:rPr>
        <w:t>（4）删除索引</w:t>
      </w:r>
    </w:p>
    <w:p w14:paraId="37405402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建议先释放集合，否则删除正在使用的索引可能失败</w:t>
      </w:r>
    </w:p>
    <w:p w14:paraId="39E3A326" w14:textId="77777777" w:rsidR="0072465C" w:rsidRDefault="00000000">
      <w:pPr>
        <w:pStyle w:val="CodeBlock"/>
        <w:spacing w:after="0" w:line="252" w:lineRule="auto"/>
      </w:pPr>
      <w:proofErr w:type="spellStart"/>
      <w:proofErr w:type="gramStart"/>
      <w:r>
        <w:t>client.release</w:t>
      </w:r>
      <w:proofErr w:type="gramEnd"/>
      <w:r>
        <w:t>_collection</w:t>
      </w:r>
      <w:proofErr w:type="spellEnd"/>
      <w:r>
        <w:t>(</w:t>
      </w:r>
      <w:proofErr w:type="spellStart"/>
      <w:r>
        <w:t>collection_name</w:t>
      </w:r>
      <w:proofErr w:type="spellEnd"/>
      <w:r>
        <w:t>='demo_v1')</w:t>
      </w:r>
    </w:p>
    <w:p w14:paraId="6CF6BB26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5076928C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删除指定名称的索引</w:t>
      </w:r>
      <w:proofErr w:type="spellEnd"/>
    </w:p>
    <w:p w14:paraId="6FE0D481" w14:textId="77777777" w:rsidR="0072465C" w:rsidRDefault="00000000">
      <w:pPr>
        <w:pStyle w:val="CodeBlock"/>
        <w:spacing w:after="0" w:line="252" w:lineRule="auto"/>
      </w:pPr>
      <w:proofErr w:type="spellStart"/>
      <w:proofErr w:type="gramStart"/>
      <w:r>
        <w:t>client.drop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spellStart"/>
      <w:proofErr w:type="gramEnd"/>
      <w:r>
        <w:t>collection_name</w:t>
      </w:r>
      <w:proofErr w:type="spellEnd"/>
      <w:r>
        <w:t xml:space="preserve">="demo_v1", </w:t>
      </w:r>
      <w:proofErr w:type="spellStart"/>
      <w:r>
        <w:t>index_name</w:t>
      </w:r>
      <w:proofErr w:type="spellEnd"/>
      <w:r>
        <w:t>="</w:t>
      </w:r>
      <w:proofErr w:type="spellStart"/>
      <w:r>
        <w:t>vector_index</w:t>
      </w:r>
      <w:proofErr w:type="spellEnd"/>
      <w:r>
        <w:t>")</w:t>
      </w:r>
    </w:p>
    <w:p w14:paraId="1F455C4A" w14:textId="77777777" w:rsidR="0072465C" w:rsidRDefault="0072465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1701"/>
        <w:gridCol w:w="4535"/>
      </w:tblGrid>
      <w:tr w:rsidR="0072465C" w14:paraId="4EF4D175" w14:textId="77777777">
        <w:trPr>
          <w:jc w:val="center"/>
        </w:trPr>
        <w:tc>
          <w:tcPr>
            <w:tcW w:w="1814" w:type="dxa"/>
            <w:shd w:val="clear" w:color="auto" w:fill="DDEBFF"/>
            <w:vAlign w:val="center"/>
          </w:tcPr>
          <w:p w14:paraId="42F24D7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1701" w:type="dxa"/>
            <w:shd w:val="clear" w:color="auto" w:fill="DDEBFF"/>
            <w:vAlign w:val="center"/>
          </w:tcPr>
          <w:p w14:paraId="64919142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701" w:type="dxa"/>
            <w:shd w:val="clear" w:color="auto" w:fill="DDEBFF"/>
            <w:vAlign w:val="center"/>
          </w:tcPr>
          <w:p w14:paraId="3F7E8D6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4535" w:type="dxa"/>
            <w:shd w:val="clear" w:color="auto" w:fill="DDEBFF"/>
            <w:vAlign w:val="center"/>
          </w:tcPr>
          <w:p w14:paraId="7504A9D9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70B05964" w14:textId="77777777">
        <w:trPr>
          <w:jc w:val="center"/>
        </w:trPr>
        <w:tc>
          <w:tcPr>
            <w:tcW w:w="1814" w:type="dxa"/>
            <w:vAlign w:val="center"/>
          </w:tcPr>
          <w:p w14:paraId="2114577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collection_name</w:t>
            </w:r>
            <w:proofErr w:type="spellEnd"/>
          </w:p>
        </w:tc>
        <w:tc>
          <w:tcPr>
            <w:tcW w:w="1701" w:type="dxa"/>
            <w:vAlign w:val="center"/>
          </w:tcPr>
          <w:p w14:paraId="246B26A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701" w:type="dxa"/>
            <w:vAlign w:val="center"/>
          </w:tcPr>
          <w:p w14:paraId="3DB77D29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535" w:type="dxa"/>
            <w:vAlign w:val="center"/>
          </w:tcPr>
          <w:p w14:paraId="43495E38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集合名称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0E403666" w14:textId="77777777">
        <w:trPr>
          <w:jc w:val="center"/>
        </w:trPr>
        <w:tc>
          <w:tcPr>
            <w:tcW w:w="1814" w:type="dxa"/>
            <w:vAlign w:val="center"/>
          </w:tcPr>
          <w:p w14:paraId="3862435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index_name</w:t>
            </w:r>
            <w:proofErr w:type="spellEnd"/>
          </w:p>
        </w:tc>
        <w:tc>
          <w:tcPr>
            <w:tcW w:w="1701" w:type="dxa"/>
            <w:vAlign w:val="center"/>
          </w:tcPr>
          <w:p w14:paraId="2CBF58AC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701" w:type="dxa"/>
            <w:vAlign w:val="center"/>
          </w:tcPr>
          <w:p w14:paraId="43B98B1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535" w:type="dxa"/>
            <w:vAlign w:val="center"/>
          </w:tcPr>
          <w:p w14:paraId="4018B0B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要删除的索引名称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50739955" w14:textId="77777777" w:rsidR="0072465C" w:rsidRDefault="0072465C">
      <w:pPr>
        <w:rPr>
          <w:rFonts w:hint="eastAsia"/>
        </w:rPr>
      </w:pPr>
    </w:p>
    <w:p w14:paraId="7DCE2725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删除索引后，如果需要重新搜索，必须重新创建索引并重新加载集合。</w:t>
      </w:r>
    </w:p>
    <w:p w14:paraId="68C0AB67" w14:textId="77777777" w:rsidR="0072465C" w:rsidRDefault="00000000">
      <w:pPr>
        <w:pStyle w:val="21"/>
      </w:pPr>
      <w:r>
        <w:rPr>
          <w:rFonts w:ascii="微软雅黑" w:eastAsia="微软雅黑" w:hAnsi="微软雅黑"/>
          <w:color w:val="2F75B5"/>
        </w:rPr>
        <w:t xml:space="preserve">（5）删除 </w:t>
      </w:r>
      <w:proofErr w:type="spellStart"/>
      <w:r>
        <w:rPr>
          <w:rFonts w:ascii="微软雅黑" w:eastAsia="微软雅黑" w:hAnsi="微软雅黑"/>
          <w:color w:val="2F75B5"/>
        </w:rPr>
        <w:t>Collection（删除整个表</w:t>
      </w:r>
      <w:proofErr w:type="spellEnd"/>
      <w:r>
        <w:rPr>
          <w:rFonts w:ascii="微软雅黑" w:eastAsia="微软雅黑" w:hAnsi="微软雅黑"/>
          <w:color w:val="2F75B5"/>
        </w:rPr>
        <w:t>）</w:t>
      </w:r>
    </w:p>
    <w:p w14:paraId="427C7D16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删除整个集合及其所有数据和索引</w:t>
      </w:r>
      <w:proofErr w:type="spellEnd"/>
    </w:p>
    <w:p w14:paraId="3CD799B2" w14:textId="77777777" w:rsidR="0072465C" w:rsidRDefault="00000000">
      <w:pPr>
        <w:pStyle w:val="CodeBlock"/>
        <w:spacing w:after="0" w:line="252" w:lineRule="auto"/>
      </w:pPr>
      <w:proofErr w:type="spellStart"/>
      <w:proofErr w:type="gramStart"/>
      <w:r>
        <w:lastRenderedPageBreak/>
        <w:t>client.drop</w:t>
      </w:r>
      <w:proofErr w:type="gramEnd"/>
      <w:r>
        <w:t>_collection</w:t>
      </w:r>
      <w:proofErr w:type="spellEnd"/>
      <w:r>
        <w:t>(</w:t>
      </w:r>
      <w:proofErr w:type="spellStart"/>
      <w:r>
        <w:t>collection_name</w:t>
      </w:r>
      <w:proofErr w:type="spellEnd"/>
      <w:r>
        <w:t>='</w:t>
      </w:r>
      <w:proofErr w:type="spellStart"/>
      <w:r>
        <w:t>demo_collection</w:t>
      </w:r>
      <w:proofErr w:type="spellEnd"/>
      <w:r>
        <w:t>')</w:t>
      </w:r>
    </w:p>
    <w:p w14:paraId="3630204D" w14:textId="77777777" w:rsidR="0072465C" w:rsidRDefault="0072465C">
      <w:pPr>
        <w:rPr>
          <w:rFonts w:hint="eastAsia"/>
        </w:rPr>
      </w:pPr>
    </w:p>
    <w:p w14:paraId="6F53ED41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proofErr w:type="spellStart"/>
      <w:r>
        <w:rPr>
          <w:b/>
        </w:rPr>
        <w:t>此操作不可逆，会永久删除集合中的所有数据、索引和</w:t>
      </w:r>
      <w:proofErr w:type="spellEnd"/>
      <w:r>
        <w:rPr>
          <w:b/>
        </w:rPr>
        <w:t xml:space="preserve"> Schema </w:t>
      </w:r>
      <w:proofErr w:type="spellStart"/>
      <w:r>
        <w:rPr>
          <w:b/>
        </w:rPr>
        <w:t>定义</w:t>
      </w:r>
      <w:proofErr w:type="spellEnd"/>
      <w:r>
        <w:rPr>
          <w:b/>
        </w:rPr>
        <w:t>。</w:t>
      </w:r>
      <w:r>
        <w:rPr>
          <w:b/>
          <w:lang w:eastAsia="zh-CN"/>
        </w:rPr>
        <w:t>执行前必须确认集合名称没有写错。</w:t>
      </w:r>
    </w:p>
    <w:p w14:paraId="01C1DB2A" w14:textId="77777777" w:rsidR="0072465C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4E79"/>
          <w:sz w:val="32"/>
          <w:lang w:eastAsia="zh-CN"/>
        </w:rPr>
        <w:t>二、Entity 实体数据操作（增、</w:t>
      </w:r>
      <w:proofErr w:type="gramStart"/>
      <w:r>
        <w:rPr>
          <w:rFonts w:ascii="微软雅黑" w:eastAsia="微软雅黑" w:hAnsi="微软雅黑"/>
          <w:color w:val="1F4E79"/>
          <w:sz w:val="32"/>
          <w:lang w:eastAsia="zh-CN"/>
        </w:rPr>
        <w:t>删</w:t>
      </w:r>
      <w:proofErr w:type="gramEnd"/>
      <w:r>
        <w:rPr>
          <w:rFonts w:ascii="微软雅黑" w:eastAsia="微软雅黑" w:hAnsi="微软雅黑"/>
          <w:color w:val="1F4E79"/>
          <w:sz w:val="32"/>
          <w:lang w:eastAsia="zh-CN"/>
        </w:rPr>
        <w:t>）</w:t>
      </w:r>
    </w:p>
    <w:p w14:paraId="05019A2D" w14:textId="77777777" w:rsidR="0072465C" w:rsidRDefault="00000000">
      <w:pPr>
        <w:spacing w:after="120" w:line="300" w:lineRule="auto"/>
        <w:rPr>
          <w:rFonts w:hint="eastAsia"/>
        </w:rPr>
      </w:pPr>
      <w:r>
        <w:t xml:space="preserve">在 Milvus </w:t>
      </w:r>
      <w:proofErr w:type="spellStart"/>
      <w:r>
        <w:t>中，实体（Entity）是指一条完整的数据记录，包含</w:t>
      </w:r>
      <w:proofErr w:type="spellEnd"/>
      <w:r>
        <w:t xml:space="preserve"> Schema </w:t>
      </w:r>
      <w:proofErr w:type="spellStart"/>
      <w:r>
        <w:t>中定义的所有字段的值。同一个</w:t>
      </w:r>
      <w:proofErr w:type="spellEnd"/>
      <w:r>
        <w:t xml:space="preserve"> Collection </w:t>
      </w:r>
      <w:proofErr w:type="spellStart"/>
      <w:r>
        <w:t>中的所有实体共享相同的</w:t>
      </w:r>
      <w:proofErr w:type="spellEnd"/>
      <w:r>
        <w:t xml:space="preserve"> Schema。</w:t>
      </w:r>
    </w:p>
    <w:p w14:paraId="29846181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以下操作基于前面创建的集合，假设集合中有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id</w:t>
      </w:r>
      <w:r>
        <w:t>（主键</w:t>
      </w:r>
      <w:proofErr w:type="spellEnd"/>
      <w:r>
        <w:t>）、</w:t>
      </w:r>
      <w:proofErr w:type="spellStart"/>
      <w:r>
        <w:rPr>
          <w:rFonts w:ascii="Consolas" w:eastAsia="Consolas" w:hAnsi="Consolas"/>
          <w:color w:val="2A8CD8"/>
          <w:sz w:val="18"/>
        </w:rPr>
        <w:t>vector</w:t>
      </w:r>
      <w:r>
        <w:t>（向量字段</w:t>
      </w:r>
      <w:proofErr w:type="spellEnd"/>
      <w:r>
        <w:t>）、</w:t>
      </w:r>
      <w:proofErr w:type="spellStart"/>
      <w:r>
        <w:rPr>
          <w:rFonts w:ascii="Consolas" w:eastAsia="Consolas" w:hAnsi="Consolas"/>
          <w:color w:val="2A8CD8"/>
          <w:sz w:val="18"/>
        </w:rPr>
        <w:t>color</w:t>
      </w:r>
      <w:r>
        <w:t>（动态字段，因为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enable_dynamic_field</w:t>
      </w:r>
      <w:proofErr w:type="spellEnd"/>
      <w:r>
        <w:rPr>
          <w:rFonts w:ascii="Consolas" w:eastAsia="Consolas" w:hAnsi="Consolas"/>
          <w:color w:val="2A8CD8"/>
          <w:sz w:val="18"/>
        </w:rPr>
        <w:t>=True</w:t>
      </w:r>
      <w:r>
        <w:t>）。</w:t>
      </w:r>
    </w:p>
    <w:p w14:paraId="569D6253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b/>
          <w:lang w:eastAsia="zh-CN"/>
        </w:rPr>
        <w:t>前置说明：Milvus 中没有传统关系型数据库那种直接 UPDATE 某几个字段的写法，更新数据通常通过 `</w:t>
      </w:r>
      <w:proofErr w:type="spellStart"/>
      <w:r>
        <w:rPr>
          <w:b/>
          <w:lang w:eastAsia="zh-CN"/>
        </w:rPr>
        <w:t>upsert</w:t>
      </w:r>
      <w:proofErr w:type="spellEnd"/>
      <w:r>
        <w:rPr>
          <w:b/>
          <w:lang w:eastAsia="zh-CN"/>
        </w:rPr>
        <w:t>` 实现。</w:t>
      </w:r>
    </w:p>
    <w:p w14:paraId="6ED1FE40" w14:textId="77777777" w:rsidR="0072465C" w:rsidRDefault="00000000">
      <w:pPr>
        <w:pStyle w:val="21"/>
      </w:pPr>
      <w:r>
        <w:rPr>
          <w:rFonts w:ascii="微软雅黑" w:eastAsia="微软雅黑" w:hAnsi="微软雅黑"/>
          <w:color w:val="2F75B5"/>
        </w:rPr>
        <w:t xml:space="preserve">（1）插入数据：优先使用 </w:t>
      </w:r>
      <w:proofErr w:type="spellStart"/>
      <w:r>
        <w:rPr>
          <w:rFonts w:ascii="微软雅黑" w:eastAsia="微软雅黑" w:hAnsi="微软雅黑"/>
          <w:color w:val="2F75B5"/>
        </w:rPr>
        <w:t>upsert</w:t>
      </w:r>
      <w:proofErr w:type="spellEnd"/>
      <w:r>
        <w:rPr>
          <w:rFonts w:ascii="微软雅黑" w:eastAsia="微软雅黑" w:hAnsi="微软雅黑"/>
          <w:color w:val="2F75B5"/>
        </w:rPr>
        <w:t xml:space="preserve"> </w:t>
      </w:r>
      <w:proofErr w:type="spellStart"/>
      <w:r>
        <w:rPr>
          <w:rFonts w:ascii="微软雅黑" w:eastAsia="微软雅黑" w:hAnsi="微软雅黑"/>
          <w:color w:val="2F75B5"/>
        </w:rPr>
        <w:t>而非</w:t>
      </w:r>
      <w:proofErr w:type="spellEnd"/>
      <w:r>
        <w:rPr>
          <w:rFonts w:ascii="微软雅黑" w:eastAsia="微软雅黑" w:hAnsi="微软雅黑"/>
          <w:color w:val="2F75B5"/>
        </w:rPr>
        <w:t xml:space="preserve"> insert</w:t>
      </w:r>
    </w:p>
    <w:p w14:paraId="0913DB95" w14:textId="77777777" w:rsidR="0072465C" w:rsidRDefault="00000000">
      <w:pPr>
        <w:spacing w:after="120" w:line="300" w:lineRule="auto"/>
        <w:rPr>
          <w:rFonts w:hint="eastAsia"/>
        </w:rPr>
      </w:pPr>
      <w:r>
        <w:t xml:space="preserve">Milvus </w:t>
      </w:r>
      <w:proofErr w:type="spellStart"/>
      <w:r>
        <w:t>提供两种插入方法：</w:t>
      </w:r>
      <w:r>
        <w:rPr>
          <w:rFonts w:ascii="Consolas" w:eastAsia="Consolas" w:hAnsi="Consolas"/>
          <w:color w:val="2A8CD8"/>
          <w:sz w:val="18"/>
        </w:rPr>
        <w:t>insert</w:t>
      </w:r>
      <w:proofErr w:type="spellEnd"/>
      <w:r>
        <w:t xml:space="preserve"> 和 </w:t>
      </w:r>
      <w:proofErr w:type="spellStart"/>
      <w:r>
        <w:rPr>
          <w:rFonts w:ascii="Consolas" w:eastAsia="Consolas" w:hAnsi="Consolas"/>
          <w:color w:val="2A8CD8"/>
          <w:sz w:val="18"/>
        </w:rPr>
        <w:t>upsert</w:t>
      </w:r>
      <w:proofErr w:type="spellEnd"/>
      <w:r>
        <w:t>。</w:t>
      </w:r>
    </w:p>
    <w:p w14:paraId="59DBA032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rPr>
          <w:b/>
        </w:rPr>
        <w:t>为什么推荐使用</w:t>
      </w:r>
      <w:proofErr w:type="spellEnd"/>
      <w:r>
        <w:rPr>
          <w:b/>
        </w:rPr>
        <w:t xml:space="preserve"> `</w:t>
      </w:r>
      <w:proofErr w:type="spellStart"/>
      <w:r>
        <w:rPr>
          <w:b/>
        </w:rPr>
        <w:t>upsert</w:t>
      </w:r>
      <w:proofErr w:type="spellEnd"/>
      <w:r>
        <w:rPr>
          <w:b/>
        </w:rPr>
        <w:t xml:space="preserve">` </w:t>
      </w:r>
      <w:proofErr w:type="spellStart"/>
      <w:r>
        <w:rPr>
          <w:b/>
        </w:rPr>
        <w:t>而非</w:t>
      </w:r>
      <w:proofErr w:type="spellEnd"/>
      <w:r>
        <w:rPr>
          <w:b/>
        </w:rPr>
        <w:t xml:space="preserve"> `insert`：</w:t>
      </w:r>
    </w:p>
    <w:p w14:paraId="599D796D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2A8CD8"/>
          <w:sz w:val="18"/>
        </w:rPr>
        <w:t>insert</w:t>
      </w:r>
      <w:r>
        <w:t xml:space="preserve"> </w:t>
      </w:r>
      <w:proofErr w:type="spellStart"/>
      <w:r>
        <w:t>方法的问题：标准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insert</w:t>
      </w:r>
      <w:r>
        <w:t xml:space="preserve"> </w:t>
      </w:r>
      <w:proofErr w:type="spellStart"/>
      <w:r>
        <w:t>不检查重复主键</w:t>
      </w:r>
      <w:proofErr w:type="spellEnd"/>
      <w:r>
        <w:t>。</w:t>
      </w:r>
      <w:r>
        <w:rPr>
          <w:lang w:eastAsia="zh-CN"/>
        </w:rPr>
        <w:t>如果多次插入相同主键的数据，Milvus 可能产生重复实体，导致集合数据膨胀，搜索结果中也可能出现重复。</w:t>
      </w:r>
    </w:p>
    <w:p w14:paraId="09482D95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rPr>
          <w:rFonts w:ascii="Consolas" w:eastAsia="Consolas" w:hAnsi="Consolas"/>
          <w:color w:val="2A8CD8"/>
          <w:sz w:val="20"/>
        </w:rPr>
        <w:t>upsert</w:t>
      </w:r>
      <w:proofErr w:type="spellEnd"/>
      <w:r>
        <w:t xml:space="preserve"> </w:t>
      </w:r>
      <w:proofErr w:type="spellStart"/>
      <w:r>
        <w:t>方法的行为：普通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20"/>
        </w:rPr>
        <w:t>override mode</w:t>
      </w:r>
      <w:r>
        <w:t xml:space="preserve"> </w:t>
      </w:r>
      <w:proofErr w:type="spellStart"/>
      <w:r>
        <w:t>下，Milvus</w:t>
      </w:r>
      <w:proofErr w:type="spellEnd"/>
      <w:r>
        <w:t xml:space="preserve"> 的 </w:t>
      </w:r>
      <w:proofErr w:type="spellStart"/>
      <w:r>
        <w:rPr>
          <w:rFonts w:ascii="Consolas" w:eastAsia="Consolas" w:hAnsi="Consolas"/>
          <w:color w:val="2A8CD8"/>
          <w:sz w:val="20"/>
        </w:rPr>
        <w:t>upsert</w:t>
      </w:r>
      <w:proofErr w:type="spellEnd"/>
      <w:r>
        <w:t xml:space="preserve"> </w:t>
      </w:r>
      <w:proofErr w:type="spellStart"/>
      <w:proofErr w:type="gramStart"/>
      <w:r>
        <w:t>可以简化理解为“</w:t>
      </w:r>
      <w:proofErr w:type="gramEnd"/>
      <w:r>
        <w:t>插入新数据</w:t>
      </w:r>
      <w:proofErr w:type="spellEnd"/>
      <w:r>
        <w:t xml:space="preserve"> + </w:t>
      </w:r>
      <w:proofErr w:type="spellStart"/>
      <w:proofErr w:type="gramStart"/>
      <w:r>
        <w:t>删除旧主键数据”的组合行为</w:t>
      </w:r>
      <w:proofErr w:type="gramEnd"/>
      <w:r>
        <w:t>；主键不存在就是插入，主键存在就是更新效果。Milvus</w:t>
      </w:r>
      <w:proofErr w:type="spellEnd"/>
      <w:r>
        <w:t xml:space="preserve"> 2.6.2+ </w:t>
      </w:r>
      <w:proofErr w:type="spellStart"/>
      <w:r>
        <w:t>还支持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20"/>
        </w:rPr>
        <w:t>partial_update</w:t>
      </w:r>
      <w:proofErr w:type="spellEnd"/>
      <w:r>
        <w:rPr>
          <w:rFonts w:ascii="Consolas" w:eastAsia="Consolas" w:hAnsi="Consolas"/>
          <w:color w:val="2A8CD8"/>
          <w:sz w:val="20"/>
        </w:rPr>
        <w:t>=True</w:t>
      </w:r>
      <w:r>
        <w:t xml:space="preserve"> 的 </w:t>
      </w:r>
      <w:r>
        <w:rPr>
          <w:rFonts w:ascii="Consolas" w:eastAsia="Consolas" w:hAnsi="Consolas"/>
          <w:color w:val="2A8CD8"/>
          <w:sz w:val="20"/>
        </w:rPr>
        <w:t xml:space="preserve">merge </w:t>
      </w:r>
      <w:proofErr w:type="spellStart"/>
      <w:r>
        <w:rPr>
          <w:rFonts w:ascii="Consolas" w:eastAsia="Consolas" w:hAnsi="Consolas"/>
          <w:color w:val="2A8CD8"/>
          <w:sz w:val="20"/>
        </w:rPr>
        <w:t>mode</w:t>
      </w:r>
      <w:r>
        <w:t>，这时可以只传需要更新的字段，Milvus</w:t>
      </w:r>
      <w:proofErr w:type="spellEnd"/>
      <w:r>
        <w:t xml:space="preserve"> </w:t>
      </w:r>
      <w:proofErr w:type="spellStart"/>
      <w:r>
        <w:t>会先查出实体、合并字段、插入修改后的数据，再删除旧实体</w:t>
      </w:r>
      <w:proofErr w:type="spellEnd"/>
      <w:r>
        <w:t>。</w:t>
      </w:r>
    </w:p>
    <w:p w14:paraId="31095E95" w14:textId="77777777" w:rsidR="0072465C" w:rsidRDefault="00000000">
      <w:pPr>
        <w:pStyle w:val="CodeBlock"/>
        <w:spacing w:after="0" w:line="252" w:lineRule="auto"/>
      </w:pPr>
      <w:r>
        <w:t>data = [</w:t>
      </w:r>
    </w:p>
    <w:p w14:paraId="4F7E4F79" w14:textId="77777777" w:rsidR="0072465C" w:rsidRDefault="00000000">
      <w:pPr>
        <w:pStyle w:val="CodeBlock"/>
        <w:spacing w:after="0" w:line="252" w:lineRule="auto"/>
      </w:pPr>
      <w:r>
        <w:t xml:space="preserve">    {"id": 0, "vector": [0.3580, -0.6023, 0.1841, -0.2628, 0.9029], "color": "pink_8682"},</w:t>
      </w:r>
    </w:p>
    <w:p w14:paraId="3BBBAA87" w14:textId="77777777" w:rsidR="0072465C" w:rsidRDefault="00000000">
      <w:pPr>
        <w:pStyle w:val="CodeBlock"/>
        <w:spacing w:after="0" w:line="252" w:lineRule="auto"/>
      </w:pPr>
      <w:r>
        <w:t xml:space="preserve">    {"id": 1, "vector": [0.1988, 0.0602, 0.6976, 0.2614, 0.9029], "color": "red_7025"},</w:t>
      </w:r>
    </w:p>
    <w:p w14:paraId="2989C128" w14:textId="77777777" w:rsidR="0072465C" w:rsidRDefault="00000000">
      <w:pPr>
        <w:pStyle w:val="CodeBlock"/>
        <w:spacing w:after="0" w:line="252" w:lineRule="auto"/>
      </w:pPr>
      <w:r>
        <w:t>]</w:t>
      </w:r>
    </w:p>
    <w:p w14:paraId="24C3D348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078D2A08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推荐写法：使用</w:t>
      </w:r>
      <w:proofErr w:type="spellEnd"/>
      <w:r>
        <w:t xml:space="preserve"> </w:t>
      </w:r>
      <w:proofErr w:type="spellStart"/>
      <w:r>
        <w:t>upsert</w:t>
      </w:r>
      <w:proofErr w:type="spellEnd"/>
    </w:p>
    <w:p w14:paraId="4D922336" w14:textId="77777777" w:rsidR="0072465C" w:rsidRDefault="00000000">
      <w:pPr>
        <w:pStyle w:val="CodeBlock"/>
        <w:spacing w:after="0" w:line="252" w:lineRule="auto"/>
      </w:pPr>
      <w:proofErr w:type="spellStart"/>
      <w:proofErr w:type="gramStart"/>
      <w:r>
        <w:t>client.upsert</w:t>
      </w:r>
      <w:proofErr w:type="spellEnd"/>
      <w:proofErr w:type="gramEnd"/>
      <w:r>
        <w:t>(</w:t>
      </w:r>
      <w:proofErr w:type="spellStart"/>
      <w:r>
        <w:t>collection_name</w:t>
      </w:r>
      <w:proofErr w:type="spellEnd"/>
      <w:r>
        <w:t>='demo_v2', data=data)</w:t>
      </w:r>
    </w:p>
    <w:p w14:paraId="7A5DB232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778A115C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不推荐反复执行相同主键的</w:t>
      </w:r>
      <w:proofErr w:type="spellEnd"/>
      <w:r>
        <w:t xml:space="preserve"> </w:t>
      </w:r>
      <w:proofErr w:type="spellStart"/>
      <w:r>
        <w:t>insert：可能导致重复数据</w:t>
      </w:r>
      <w:proofErr w:type="spellEnd"/>
    </w:p>
    <w:p w14:paraId="06C8F787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proofErr w:type="gramStart"/>
      <w:r>
        <w:t>client.insert</w:t>
      </w:r>
      <w:proofErr w:type="spellEnd"/>
      <w:proofErr w:type="gramEnd"/>
      <w:r>
        <w:t>(</w:t>
      </w:r>
      <w:proofErr w:type="spellStart"/>
      <w:r>
        <w:t>collection_name</w:t>
      </w:r>
      <w:proofErr w:type="spellEnd"/>
      <w:r>
        <w:t>='demo_v2', data=data)</w:t>
      </w:r>
    </w:p>
    <w:p w14:paraId="66CCA851" w14:textId="77777777" w:rsidR="0072465C" w:rsidRDefault="0072465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2154"/>
        <w:gridCol w:w="1701"/>
        <w:gridCol w:w="4139"/>
      </w:tblGrid>
      <w:tr w:rsidR="0072465C" w14:paraId="4C5462B4" w14:textId="77777777">
        <w:trPr>
          <w:jc w:val="center"/>
        </w:trPr>
        <w:tc>
          <w:tcPr>
            <w:tcW w:w="1757" w:type="dxa"/>
            <w:shd w:val="clear" w:color="auto" w:fill="DDEBFF"/>
            <w:vAlign w:val="center"/>
          </w:tcPr>
          <w:p w14:paraId="5462270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2154" w:type="dxa"/>
            <w:shd w:val="clear" w:color="auto" w:fill="DDEBFF"/>
            <w:vAlign w:val="center"/>
          </w:tcPr>
          <w:p w14:paraId="5481390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701" w:type="dxa"/>
            <w:shd w:val="clear" w:color="auto" w:fill="DDEBFF"/>
            <w:vAlign w:val="center"/>
          </w:tcPr>
          <w:p w14:paraId="7C766FF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4139" w:type="dxa"/>
            <w:shd w:val="clear" w:color="auto" w:fill="DDEBFF"/>
            <w:vAlign w:val="center"/>
          </w:tcPr>
          <w:p w14:paraId="66B1C16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5AA6C432" w14:textId="77777777">
        <w:trPr>
          <w:jc w:val="center"/>
        </w:trPr>
        <w:tc>
          <w:tcPr>
            <w:tcW w:w="1757" w:type="dxa"/>
            <w:vAlign w:val="center"/>
          </w:tcPr>
          <w:p w14:paraId="5C5B83A2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collection_name</w:t>
            </w:r>
            <w:proofErr w:type="spellEnd"/>
          </w:p>
        </w:tc>
        <w:tc>
          <w:tcPr>
            <w:tcW w:w="2154" w:type="dxa"/>
            <w:vAlign w:val="center"/>
          </w:tcPr>
          <w:p w14:paraId="3DD5BB7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701" w:type="dxa"/>
            <w:vAlign w:val="center"/>
          </w:tcPr>
          <w:p w14:paraId="4B848C82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139" w:type="dxa"/>
            <w:vAlign w:val="center"/>
          </w:tcPr>
          <w:p w14:paraId="370F2261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目标集合名称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32216481" w14:textId="77777777">
        <w:trPr>
          <w:jc w:val="center"/>
        </w:trPr>
        <w:tc>
          <w:tcPr>
            <w:tcW w:w="1757" w:type="dxa"/>
            <w:vAlign w:val="center"/>
          </w:tcPr>
          <w:p w14:paraId="4AC18DA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</w:t>
            </w:r>
          </w:p>
        </w:tc>
        <w:tc>
          <w:tcPr>
            <w:tcW w:w="2154" w:type="dxa"/>
            <w:vAlign w:val="center"/>
          </w:tcPr>
          <w:p w14:paraId="7E641130" w14:textId="77777777" w:rsidR="0072465C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List[</w:t>
            </w:r>
            <w:proofErr w:type="spellStart"/>
            <w:proofErr w:type="gramEnd"/>
            <w:r>
              <w:rPr>
                <w:sz w:val="17"/>
              </w:rPr>
              <w:t>Dict</w:t>
            </w:r>
            <w:proofErr w:type="spellEnd"/>
            <w:r>
              <w:rPr>
                <w:sz w:val="17"/>
              </w:rPr>
              <w:t xml:space="preserve">] 或 </w:t>
            </w:r>
            <w:proofErr w:type="spellStart"/>
            <w:r>
              <w:rPr>
                <w:sz w:val="17"/>
              </w:rPr>
              <w:t>Dict</w:t>
            </w:r>
            <w:proofErr w:type="spellEnd"/>
          </w:p>
        </w:tc>
        <w:tc>
          <w:tcPr>
            <w:tcW w:w="1701" w:type="dxa"/>
            <w:vAlign w:val="center"/>
          </w:tcPr>
          <w:p w14:paraId="5FF45041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139" w:type="dxa"/>
            <w:vAlign w:val="center"/>
          </w:tcPr>
          <w:p w14:paraId="3AB7A428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要插入或更新的数据。每条数据是一个字典，键为字</w:t>
            </w:r>
            <w:r>
              <w:rPr>
                <w:sz w:val="17"/>
                <w:lang w:eastAsia="zh-CN"/>
              </w:rPr>
              <w:lastRenderedPageBreak/>
              <w:t>段名，值为字段值。</w:t>
            </w:r>
          </w:p>
        </w:tc>
      </w:tr>
      <w:tr w:rsidR="0072465C" w14:paraId="67839BC7" w14:textId="77777777">
        <w:trPr>
          <w:jc w:val="center"/>
        </w:trPr>
        <w:tc>
          <w:tcPr>
            <w:tcW w:w="1757" w:type="dxa"/>
            <w:vAlign w:val="center"/>
          </w:tcPr>
          <w:p w14:paraId="461977C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lastRenderedPageBreak/>
              <w:t>partition_name</w:t>
            </w:r>
            <w:proofErr w:type="spellEnd"/>
          </w:p>
        </w:tc>
        <w:tc>
          <w:tcPr>
            <w:tcW w:w="2154" w:type="dxa"/>
            <w:vAlign w:val="center"/>
          </w:tcPr>
          <w:p w14:paraId="5A1457F1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701" w:type="dxa"/>
            <w:vAlign w:val="center"/>
          </w:tcPr>
          <w:p w14:paraId="597EAC2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4139" w:type="dxa"/>
            <w:vAlign w:val="center"/>
          </w:tcPr>
          <w:p w14:paraId="6B9FAB82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指定插入到哪个分区。不填则插入默认分区。</w:t>
            </w:r>
          </w:p>
        </w:tc>
      </w:tr>
    </w:tbl>
    <w:p w14:paraId="3EFBFD61" w14:textId="77777777" w:rsidR="0072465C" w:rsidRDefault="0072465C">
      <w:pPr>
        <w:rPr>
          <w:rFonts w:hint="eastAsia"/>
          <w:lang w:eastAsia="zh-CN"/>
        </w:rPr>
      </w:pPr>
    </w:p>
    <w:p w14:paraId="64345524" w14:textId="77777777" w:rsidR="0072465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75B5"/>
          <w:lang w:eastAsia="zh-CN"/>
        </w:rPr>
        <w:t>（2）删除数据</w:t>
      </w:r>
    </w:p>
    <w:p w14:paraId="46B33D4A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删除数据有两种方式：按主键 ID 删除、按过滤条件删除。</w:t>
      </w:r>
    </w:p>
    <w:p w14:paraId="65431958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方式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：按主键 ID 删除（指定要删除的 ID 列表）</w:t>
      </w:r>
    </w:p>
    <w:p w14:paraId="5A304086" w14:textId="77777777" w:rsidR="0072465C" w:rsidRDefault="00000000">
      <w:pPr>
        <w:pStyle w:val="CodeBlock"/>
        <w:spacing w:after="0" w:line="252" w:lineRule="auto"/>
      </w:pPr>
      <w:r>
        <w:t xml:space="preserve">res = </w:t>
      </w:r>
      <w:proofErr w:type="spellStart"/>
      <w:proofErr w:type="gramStart"/>
      <w:r>
        <w:t>client.delete</w:t>
      </w:r>
      <w:proofErr w:type="spellEnd"/>
      <w:proofErr w:type="gramEnd"/>
      <w:r>
        <w:t>(</w:t>
      </w:r>
    </w:p>
    <w:p w14:paraId="082842AE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collection_name</w:t>
      </w:r>
      <w:proofErr w:type="spellEnd"/>
      <w:r>
        <w:t>='demo_v2',</w:t>
      </w:r>
    </w:p>
    <w:p w14:paraId="0B92B334" w14:textId="77777777" w:rsidR="0072465C" w:rsidRDefault="00000000">
      <w:pPr>
        <w:pStyle w:val="CodeBlock"/>
        <w:spacing w:after="0" w:line="252" w:lineRule="auto"/>
      </w:pPr>
      <w:r>
        <w:t xml:space="preserve">    ids</w:t>
      </w:r>
      <w:proofErr w:type="gramStart"/>
      <w:r>
        <w:t>=[</w:t>
      </w:r>
      <w:proofErr w:type="gramEnd"/>
      <w:r>
        <w:t>1, 2, 3, 4],</w:t>
      </w:r>
    </w:p>
    <w:p w14:paraId="15F188E4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partition_name</w:t>
      </w:r>
      <w:proofErr w:type="spellEnd"/>
      <w:r>
        <w:t>='</w:t>
      </w:r>
      <w:proofErr w:type="spellStart"/>
      <w:r>
        <w:t>partitionA</w:t>
      </w:r>
      <w:proofErr w:type="spellEnd"/>
      <w:proofErr w:type="gramStart"/>
      <w:r>
        <w:t>'  #</w:t>
      </w:r>
      <w:proofErr w:type="gramEnd"/>
      <w:r>
        <w:t xml:space="preserve"> </w:t>
      </w:r>
      <w:proofErr w:type="spellStart"/>
      <w:r>
        <w:t>可选，指定在哪个分区中删除</w:t>
      </w:r>
      <w:proofErr w:type="spellEnd"/>
    </w:p>
    <w:p w14:paraId="6E1D52BD" w14:textId="77777777" w:rsidR="0072465C" w:rsidRDefault="00000000">
      <w:pPr>
        <w:pStyle w:val="CodeBlock"/>
        <w:spacing w:after="0" w:line="252" w:lineRule="auto"/>
      </w:pPr>
      <w:r>
        <w:t>)</w:t>
      </w:r>
    </w:p>
    <w:p w14:paraId="75FC1A89" w14:textId="77777777" w:rsidR="0072465C" w:rsidRDefault="00000000">
      <w:pPr>
        <w:pStyle w:val="CodeBlock"/>
        <w:spacing w:after="0" w:line="252" w:lineRule="auto"/>
      </w:pPr>
      <w:r>
        <w:t>print(res)</w:t>
      </w:r>
    </w:p>
    <w:p w14:paraId="6392FFF7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输出</w:t>
      </w:r>
      <w:proofErr w:type="spellEnd"/>
      <w:proofErr w:type="gramStart"/>
      <w:r>
        <w:t>：{</w:t>
      </w:r>
      <w:proofErr w:type="gramEnd"/>
      <w:r>
        <w:t>'</w:t>
      </w:r>
      <w:proofErr w:type="spellStart"/>
      <w:r>
        <w:t>delete_count</w:t>
      </w:r>
      <w:proofErr w:type="spellEnd"/>
      <w:r>
        <w:t>': 3</w:t>
      </w:r>
      <w:proofErr w:type="gramStart"/>
      <w:r>
        <w:t xml:space="preserve">}  </w:t>
      </w:r>
      <w:proofErr w:type="spellStart"/>
      <w:r>
        <w:t>表示实际删除了</w:t>
      </w:r>
      <w:proofErr w:type="spellEnd"/>
      <w:proofErr w:type="gramEnd"/>
      <w:r>
        <w:t xml:space="preserve"> 3 条</w:t>
      </w:r>
    </w:p>
    <w:p w14:paraId="19728CDC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5A929D80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方式二：按过滤条件删除</w:t>
      </w:r>
      <w:proofErr w:type="spellEnd"/>
    </w:p>
    <w:p w14:paraId="45B11F93" w14:textId="77777777" w:rsidR="0072465C" w:rsidRDefault="00000000">
      <w:pPr>
        <w:pStyle w:val="CodeBlock"/>
        <w:spacing w:after="0" w:line="252" w:lineRule="auto"/>
      </w:pPr>
      <w:r>
        <w:t xml:space="preserve">res = </w:t>
      </w:r>
      <w:proofErr w:type="spellStart"/>
      <w:proofErr w:type="gramStart"/>
      <w:r>
        <w:t>client.delete</w:t>
      </w:r>
      <w:proofErr w:type="spellEnd"/>
      <w:proofErr w:type="gramEnd"/>
      <w:r>
        <w:t>(</w:t>
      </w:r>
    </w:p>
    <w:p w14:paraId="37152FB5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collection_name</w:t>
      </w:r>
      <w:proofErr w:type="spellEnd"/>
      <w:r>
        <w:t>='demo_v2',</w:t>
      </w:r>
    </w:p>
    <w:p w14:paraId="42D3FC69" w14:textId="77777777" w:rsidR="0072465C" w:rsidRDefault="00000000">
      <w:pPr>
        <w:pStyle w:val="CodeBlock"/>
        <w:spacing w:after="0" w:line="252" w:lineRule="auto"/>
      </w:pPr>
      <w:r>
        <w:t xml:space="preserve">    filter='id in [12, 5, 6]'</w:t>
      </w:r>
    </w:p>
    <w:p w14:paraId="598710D3" w14:textId="77777777" w:rsidR="0072465C" w:rsidRDefault="00000000">
      <w:pPr>
        <w:pStyle w:val="CodeBlock"/>
        <w:spacing w:after="0" w:line="252" w:lineRule="auto"/>
      </w:pPr>
      <w:r>
        <w:t>)</w:t>
      </w:r>
    </w:p>
    <w:p w14:paraId="2D9D4FD6" w14:textId="77777777" w:rsidR="0072465C" w:rsidRDefault="0072465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531"/>
        <w:gridCol w:w="1814"/>
        <w:gridCol w:w="4649"/>
      </w:tblGrid>
      <w:tr w:rsidR="0072465C" w14:paraId="13FE367D" w14:textId="77777777">
        <w:trPr>
          <w:jc w:val="center"/>
        </w:trPr>
        <w:tc>
          <w:tcPr>
            <w:tcW w:w="1757" w:type="dxa"/>
            <w:shd w:val="clear" w:color="auto" w:fill="DDEBFF"/>
            <w:vAlign w:val="center"/>
          </w:tcPr>
          <w:p w14:paraId="070C8EC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1531" w:type="dxa"/>
            <w:shd w:val="clear" w:color="auto" w:fill="DDEBFF"/>
            <w:vAlign w:val="center"/>
          </w:tcPr>
          <w:p w14:paraId="07CE0718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814" w:type="dxa"/>
            <w:shd w:val="clear" w:color="auto" w:fill="DDEBFF"/>
            <w:vAlign w:val="center"/>
          </w:tcPr>
          <w:p w14:paraId="05F2C9F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4649" w:type="dxa"/>
            <w:shd w:val="clear" w:color="auto" w:fill="DDEBFF"/>
            <w:vAlign w:val="center"/>
          </w:tcPr>
          <w:p w14:paraId="4E39A1B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7C6DB31D" w14:textId="77777777">
        <w:trPr>
          <w:jc w:val="center"/>
        </w:trPr>
        <w:tc>
          <w:tcPr>
            <w:tcW w:w="1757" w:type="dxa"/>
            <w:vAlign w:val="center"/>
          </w:tcPr>
          <w:p w14:paraId="1A7D0BB1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collection_name</w:t>
            </w:r>
            <w:proofErr w:type="spellEnd"/>
          </w:p>
        </w:tc>
        <w:tc>
          <w:tcPr>
            <w:tcW w:w="1531" w:type="dxa"/>
            <w:vAlign w:val="center"/>
          </w:tcPr>
          <w:p w14:paraId="4A36343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814" w:type="dxa"/>
            <w:vAlign w:val="center"/>
          </w:tcPr>
          <w:p w14:paraId="1C7DA3D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649" w:type="dxa"/>
            <w:vAlign w:val="center"/>
          </w:tcPr>
          <w:p w14:paraId="1B03D0C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目标集合名称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68B14050" w14:textId="77777777">
        <w:trPr>
          <w:jc w:val="center"/>
        </w:trPr>
        <w:tc>
          <w:tcPr>
            <w:tcW w:w="1757" w:type="dxa"/>
            <w:vAlign w:val="center"/>
          </w:tcPr>
          <w:p w14:paraId="177D68A8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ids</w:t>
            </w:r>
          </w:p>
        </w:tc>
        <w:tc>
          <w:tcPr>
            <w:tcW w:w="1531" w:type="dxa"/>
            <w:vAlign w:val="center"/>
          </w:tcPr>
          <w:p w14:paraId="4124B818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List</w:t>
            </w:r>
          </w:p>
        </w:tc>
        <w:tc>
          <w:tcPr>
            <w:tcW w:w="1814" w:type="dxa"/>
            <w:vAlign w:val="center"/>
          </w:tcPr>
          <w:p w14:paraId="38B73A0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与 filter </w:t>
            </w:r>
            <w:proofErr w:type="spellStart"/>
            <w:r>
              <w:rPr>
                <w:sz w:val="17"/>
              </w:rPr>
              <w:t>二选一</w:t>
            </w:r>
            <w:proofErr w:type="spellEnd"/>
          </w:p>
        </w:tc>
        <w:tc>
          <w:tcPr>
            <w:tcW w:w="4649" w:type="dxa"/>
            <w:vAlign w:val="center"/>
          </w:tcPr>
          <w:p w14:paraId="6838DE33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要删除的主键 ID 列表。</w:t>
            </w:r>
          </w:p>
        </w:tc>
      </w:tr>
      <w:tr w:rsidR="0072465C" w14:paraId="4F82D7DB" w14:textId="77777777">
        <w:trPr>
          <w:jc w:val="center"/>
        </w:trPr>
        <w:tc>
          <w:tcPr>
            <w:tcW w:w="1757" w:type="dxa"/>
            <w:vAlign w:val="center"/>
          </w:tcPr>
          <w:p w14:paraId="72FD2B94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</w:t>
            </w:r>
          </w:p>
        </w:tc>
        <w:tc>
          <w:tcPr>
            <w:tcW w:w="1531" w:type="dxa"/>
            <w:vAlign w:val="center"/>
          </w:tcPr>
          <w:p w14:paraId="757DC9E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814" w:type="dxa"/>
            <w:vAlign w:val="center"/>
          </w:tcPr>
          <w:p w14:paraId="75B73D3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与 ids </w:t>
            </w:r>
            <w:proofErr w:type="spellStart"/>
            <w:r>
              <w:rPr>
                <w:sz w:val="17"/>
              </w:rPr>
              <w:t>二选一</w:t>
            </w:r>
            <w:proofErr w:type="spellEnd"/>
          </w:p>
        </w:tc>
        <w:tc>
          <w:tcPr>
            <w:tcW w:w="4649" w:type="dxa"/>
            <w:vAlign w:val="center"/>
          </w:tcPr>
          <w:p w14:paraId="11B45DE5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过滤表达式，符合条件的记录会被删除。</w:t>
            </w:r>
          </w:p>
        </w:tc>
      </w:tr>
      <w:tr w:rsidR="0072465C" w14:paraId="340B7B97" w14:textId="77777777">
        <w:trPr>
          <w:jc w:val="center"/>
        </w:trPr>
        <w:tc>
          <w:tcPr>
            <w:tcW w:w="1757" w:type="dxa"/>
            <w:vAlign w:val="center"/>
          </w:tcPr>
          <w:p w14:paraId="699FD934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partition_name</w:t>
            </w:r>
            <w:proofErr w:type="spellEnd"/>
          </w:p>
        </w:tc>
        <w:tc>
          <w:tcPr>
            <w:tcW w:w="1531" w:type="dxa"/>
            <w:vAlign w:val="center"/>
          </w:tcPr>
          <w:p w14:paraId="345C8844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814" w:type="dxa"/>
            <w:vAlign w:val="center"/>
          </w:tcPr>
          <w:p w14:paraId="5CE47384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4649" w:type="dxa"/>
            <w:vAlign w:val="center"/>
          </w:tcPr>
          <w:p w14:paraId="43306E7D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指定在哪个分区中执行删除。不指定则默认在整个集合中进行删除。</w:t>
            </w:r>
          </w:p>
        </w:tc>
      </w:tr>
    </w:tbl>
    <w:p w14:paraId="379122F4" w14:textId="77777777" w:rsidR="0072465C" w:rsidRDefault="0072465C">
      <w:pPr>
        <w:rPr>
          <w:rFonts w:hint="eastAsia"/>
          <w:lang w:eastAsia="zh-CN"/>
        </w:rPr>
      </w:pPr>
    </w:p>
    <w:p w14:paraId="55F6AEF9" w14:textId="77777777" w:rsidR="0072465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75B5"/>
          <w:lang w:eastAsia="zh-CN"/>
        </w:rPr>
        <w:t>（3）向分区中插入数据</w:t>
      </w:r>
    </w:p>
    <w:p w14:paraId="73A37978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分区（Partition）是 Collection 内部的数据分组机制，可以将数据按业务逻辑分开存储。搜索时可以只搜索指定分区，缩小搜索范围。</w:t>
      </w:r>
    </w:p>
    <w:p w14:paraId="6177E9D3" w14:textId="77777777" w:rsidR="0072465C" w:rsidRDefault="00000000">
      <w:pPr>
        <w:pStyle w:val="CodeBlock"/>
        <w:spacing w:after="0" w:line="252" w:lineRule="auto"/>
      </w:pPr>
      <w:proofErr w:type="spellStart"/>
      <w:proofErr w:type="gramStart"/>
      <w:r>
        <w:t>client.upsert</w:t>
      </w:r>
      <w:proofErr w:type="spellEnd"/>
      <w:proofErr w:type="gramEnd"/>
      <w:r>
        <w:t>(</w:t>
      </w:r>
      <w:proofErr w:type="spellStart"/>
      <w:r>
        <w:t>collection_name</w:t>
      </w:r>
      <w:proofErr w:type="spellEnd"/>
      <w:r>
        <w:t xml:space="preserve">='demo_v2', data=data, </w:t>
      </w:r>
      <w:proofErr w:type="spellStart"/>
      <w:r>
        <w:t>partition_name</w:t>
      </w:r>
      <w:proofErr w:type="spellEnd"/>
      <w:r>
        <w:t>='</w:t>
      </w:r>
      <w:proofErr w:type="spellStart"/>
      <w:r>
        <w:t>partitionA</w:t>
      </w:r>
      <w:proofErr w:type="spellEnd"/>
      <w:r>
        <w:t>')</w:t>
      </w:r>
    </w:p>
    <w:p w14:paraId="50523FF5" w14:textId="77777777" w:rsidR="0072465C" w:rsidRDefault="0072465C">
      <w:pPr>
        <w:rPr>
          <w:rFonts w:hint="eastAsia"/>
        </w:rPr>
      </w:pPr>
    </w:p>
    <w:p w14:paraId="7E6C80F4" w14:textId="77777777" w:rsidR="0072465C" w:rsidRDefault="00000000">
      <w:pPr>
        <w:pStyle w:val="1"/>
      </w:pPr>
      <w:proofErr w:type="spellStart"/>
      <w:r>
        <w:rPr>
          <w:rFonts w:ascii="微软雅黑" w:eastAsia="微软雅黑" w:hAnsi="微软雅黑"/>
          <w:color w:val="1F4E79"/>
          <w:sz w:val="32"/>
        </w:rPr>
        <w:t>三、搜索（Search</w:t>
      </w:r>
      <w:proofErr w:type="spellEnd"/>
      <w:r>
        <w:rPr>
          <w:rFonts w:ascii="微软雅黑" w:eastAsia="微软雅黑" w:hAnsi="微软雅黑"/>
          <w:color w:val="1F4E79"/>
          <w:sz w:val="32"/>
        </w:rPr>
        <w:t>）</w:t>
      </w:r>
    </w:p>
    <w:p w14:paraId="239C0083" w14:textId="72F5CD32" w:rsidR="0072465C" w:rsidRDefault="00000000">
      <w:pPr>
        <w:spacing w:after="120" w:line="300" w:lineRule="auto"/>
        <w:rPr>
          <w:rFonts w:hint="eastAsia"/>
          <w:lang w:eastAsia="zh-CN"/>
        </w:rPr>
      </w:pPr>
      <w:proofErr w:type="spellStart"/>
      <w:r>
        <w:t>搜索是</w:t>
      </w:r>
      <w:proofErr w:type="spellEnd"/>
      <w:r>
        <w:t xml:space="preserve"> Milvus </w:t>
      </w:r>
      <w:proofErr w:type="spellStart"/>
      <w:r>
        <w:t>最核心的功能</w:t>
      </w:r>
      <w:proofErr w:type="spellEnd"/>
      <w:r>
        <w:t>。</w:t>
      </w:r>
      <w:r>
        <w:rPr>
          <w:lang w:eastAsia="zh-CN"/>
        </w:rPr>
        <w:t>以下按搜索类型分别说明</w:t>
      </w:r>
      <w:r w:rsidR="00E46F70">
        <w:rPr>
          <w:rFonts w:hint="eastAsia"/>
          <w:lang w:eastAsia="zh-CN"/>
        </w:rPr>
        <w:t>。</w:t>
      </w:r>
    </w:p>
    <w:p w14:paraId="32CC5C69" w14:textId="77777777" w:rsidR="0072465C" w:rsidRDefault="00000000">
      <w:pPr>
        <w:pStyle w:val="21"/>
      </w:pPr>
      <w:r>
        <w:rPr>
          <w:rFonts w:ascii="微软雅黑" w:eastAsia="微软雅黑" w:hAnsi="微软雅黑"/>
          <w:color w:val="2F75B5"/>
        </w:rPr>
        <w:t>（1）</w:t>
      </w:r>
      <w:proofErr w:type="gramStart"/>
      <w:r>
        <w:rPr>
          <w:rFonts w:ascii="微软雅黑" w:eastAsia="微软雅黑" w:hAnsi="微软雅黑"/>
          <w:color w:val="2F75B5"/>
        </w:rPr>
        <w:t>client.search</w:t>
      </w:r>
      <w:proofErr w:type="gramEnd"/>
      <w:r>
        <w:rPr>
          <w:rFonts w:ascii="微软雅黑" w:eastAsia="微软雅黑" w:hAnsi="微软雅黑"/>
          <w:color w:val="2F75B5"/>
        </w:rPr>
        <w:t xml:space="preserve"> </w:t>
      </w:r>
      <w:proofErr w:type="spellStart"/>
      <w:r>
        <w:rPr>
          <w:rFonts w:ascii="微软雅黑" w:eastAsia="微软雅黑" w:hAnsi="微软雅黑"/>
          <w:color w:val="2F75B5"/>
        </w:rPr>
        <w:t>方法的完整参数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4"/>
        <w:gridCol w:w="1757"/>
        <w:gridCol w:w="1587"/>
        <w:gridCol w:w="1247"/>
        <w:gridCol w:w="3628"/>
      </w:tblGrid>
      <w:tr w:rsidR="0072465C" w14:paraId="02ABB60C" w14:textId="77777777">
        <w:trPr>
          <w:jc w:val="center"/>
        </w:trPr>
        <w:tc>
          <w:tcPr>
            <w:tcW w:w="1531" w:type="dxa"/>
            <w:shd w:val="clear" w:color="auto" w:fill="DDEBFF"/>
            <w:vAlign w:val="center"/>
          </w:tcPr>
          <w:p w14:paraId="6501F22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1757" w:type="dxa"/>
            <w:shd w:val="clear" w:color="auto" w:fill="DDEBFF"/>
            <w:vAlign w:val="center"/>
          </w:tcPr>
          <w:p w14:paraId="16B46D82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587" w:type="dxa"/>
            <w:shd w:val="clear" w:color="auto" w:fill="DDEBFF"/>
            <w:vAlign w:val="center"/>
          </w:tcPr>
          <w:p w14:paraId="22D9E0C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1247" w:type="dxa"/>
            <w:shd w:val="clear" w:color="auto" w:fill="DDEBFF"/>
            <w:vAlign w:val="center"/>
          </w:tcPr>
          <w:p w14:paraId="1B920AB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默认值</w:t>
            </w:r>
            <w:proofErr w:type="spellEnd"/>
          </w:p>
        </w:tc>
        <w:tc>
          <w:tcPr>
            <w:tcW w:w="3628" w:type="dxa"/>
            <w:shd w:val="clear" w:color="auto" w:fill="DDEBFF"/>
            <w:vAlign w:val="center"/>
          </w:tcPr>
          <w:p w14:paraId="4CB2CE9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51E87914" w14:textId="77777777">
        <w:trPr>
          <w:jc w:val="center"/>
        </w:trPr>
        <w:tc>
          <w:tcPr>
            <w:tcW w:w="1531" w:type="dxa"/>
            <w:vAlign w:val="center"/>
          </w:tcPr>
          <w:p w14:paraId="10739945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collection_name</w:t>
            </w:r>
            <w:proofErr w:type="spellEnd"/>
          </w:p>
        </w:tc>
        <w:tc>
          <w:tcPr>
            <w:tcW w:w="1757" w:type="dxa"/>
            <w:vAlign w:val="center"/>
          </w:tcPr>
          <w:p w14:paraId="3DCB944E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587" w:type="dxa"/>
            <w:vAlign w:val="center"/>
          </w:tcPr>
          <w:p w14:paraId="46055392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1247" w:type="dxa"/>
            <w:vAlign w:val="center"/>
          </w:tcPr>
          <w:p w14:paraId="5563DCB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3628" w:type="dxa"/>
            <w:vAlign w:val="center"/>
          </w:tcPr>
          <w:p w14:paraId="7316EF55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要搜索的集合名称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2113332D" w14:textId="77777777">
        <w:trPr>
          <w:jc w:val="center"/>
        </w:trPr>
        <w:tc>
          <w:tcPr>
            <w:tcW w:w="1531" w:type="dxa"/>
            <w:vAlign w:val="center"/>
          </w:tcPr>
          <w:p w14:paraId="5E79CF01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</w:t>
            </w:r>
          </w:p>
        </w:tc>
        <w:tc>
          <w:tcPr>
            <w:tcW w:w="1757" w:type="dxa"/>
            <w:vAlign w:val="center"/>
          </w:tcPr>
          <w:p w14:paraId="020731EF" w14:textId="77777777" w:rsidR="0072465C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List[</w:t>
            </w:r>
            <w:proofErr w:type="gramEnd"/>
            <w:r>
              <w:rPr>
                <w:sz w:val="17"/>
              </w:rPr>
              <w:t>List[float]]</w:t>
            </w:r>
          </w:p>
        </w:tc>
        <w:tc>
          <w:tcPr>
            <w:tcW w:w="1587" w:type="dxa"/>
            <w:vAlign w:val="center"/>
          </w:tcPr>
          <w:p w14:paraId="691345C2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与 ids </w:t>
            </w:r>
            <w:proofErr w:type="spellStart"/>
            <w:r>
              <w:rPr>
                <w:sz w:val="17"/>
              </w:rPr>
              <w:t>二选一</w:t>
            </w:r>
            <w:proofErr w:type="spellEnd"/>
          </w:p>
        </w:tc>
        <w:tc>
          <w:tcPr>
            <w:tcW w:w="1247" w:type="dxa"/>
            <w:vAlign w:val="center"/>
          </w:tcPr>
          <w:p w14:paraId="23681C91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3628" w:type="dxa"/>
            <w:vAlign w:val="center"/>
          </w:tcPr>
          <w:p w14:paraId="6C1C9F2B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查询向量列表。每个元素是一个向量。</w:t>
            </w:r>
          </w:p>
        </w:tc>
      </w:tr>
      <w:tr w:rsidR="0072465C" w14:paraId="4BDB605C" w14:textId="77777777">
        <w:trPr>
          <w:jc w:val="center"/>
        </w:trPr>
        <w:tc>
          <w:tcPr>
            <w:tcW w:w="1531" w:type="dxa"/>
            <w:vAlign w:val="center"/>
          </w:tcPr>
          <w:p w14:paraId="789F173E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ids</w:t>
            </w:r>
          </w:p>
        </w:tc>
        <w:tc>
          <w:tcPr>
            <w:tcW w:w="1757" w:type="dxa"/>
            <w:vAlign w:val="center"/>
          </w:tcPr>
          <w:p w14:paraId="0A4B93D2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List[int] / List[str]</w:t>
            </w:r>
          </w:p>
        </w:tc>
        <w:tc>
          <w:tcPr>
            <w:tcW w:w="1587" w:type="dxa"/>
            <w:vAlign w:val="center"/>
          </w:tcPr>
          <w:p w14:paraId="1072A12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与 data </w:t>
            </w:r>
            <w:proofErr w:type="spellStart"/>
            <w:r>
              <w:rPr>
                <w:sz w:val="17"/>
              </w:rPr>
              <w:t>二选一</w:t>
            </w:r>
            <w:proofErr w:type="spellEnd"/>
          </w:p>
        </w:tc>
        <w:tc>
          <w:tcPr>
            <w:tcW w:w="1247" w:type="dxa"/>
            <w:vAlign w:val="center"/>
          </w:tcPr>
          <w:p w14:paraId="189D220C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3628" w:type="dxa"/>
            <w:vAlign w:val="center"/>
          </w:tcPr>
          <w:p w14:paraId="5F2FE7C5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按已有实体</w:t>
            </w:r>
            <w:proofErr w:type="gramStart"/>
            <w:r>
              <w:rPr>
                <w:sz w:val="17"/>
                <w:lang w:eastAsia="zh-CN"/>
              </w:rPr>
              <w:t>主键取其</w:t>
            </w:r>
            <w:proofErr w:type="gramEnd"/>
            <w:r>
              <w:rPr>
                <w:sz w:val="17"/>
                <w:lang w:eastAsia="zh-CN"/>
              </w:rPr>
              <w:t>向量再做相似搜索，适合查询向量已经在库中的场景。</w:t>
            </w:r>
          </w:p>
        </w:tc>
      </w:tr>
      <w:tr w:rsidR="0072465C" w14:paraId="2779B9A9" w14:textId="77777777">
        <w:trPr>
          <w:jc w:val="center"/>
        </w:trPr>
        <w:tc>
          <w:tcPr>
            <w:tcW w:w="1531" w:type="dxa"/>
            <w:vAlign w:val="center"/>
          </w:tcPr>
          <w:p w14:paraId="3A0C839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filter</w:t>
            </w:r>
          </w:p>
        </w:tc>
        <w:tc>
          <w:tcPr>
            <w:tcW w:w="1757" w:type="dxa"/>
            <w:vAlign w:val="center"/>
          </w:tcPr>
          <w:p w14:paraId="0D1FF27F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587" w:type="dxa"/>
            <w:vAlign w:val="center"/>
          </w:tcPr>
          <w:p w14:paraId="1DA6BB0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247" w:type="dxa"/>
            <w:vAlign w:val="center"/>
          </w:tcPr>
          <w:p w14:paraId="206264B9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空字符串</w:t>
            </w:r>
            <w:proofErr w:type="spellEnd"/>
          </w:p>
        </w:tc>
        <w:tc>
          <w:tcPr>
            <w:tcW w:w="3628" w:type="dxa"/>
            <w:vAlign w:val="center"/>
          </w:tcPr>
          <w:p w14:paraId="79BECADF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过滤表达式，用于按标量条件筛选数据。</w:t>
            </w:r>
          </w:p>
        </w:tc>
      </w:tr>
      <w:tr w:rsidR="0072465C" w14:paraId="0721B84A" w14:textId="77777777">
        <w:trPr>
          <w:jc w:val="center"/>
        </w:trPr>
        <w:tc>
          <w:tcPr>
            <w:tcW w:w="1531" w:type="dxa"/>
            <w:vAlign w:val="center"/>
          </w:tcPr>
          <w:p w14:paraId="03D44A8F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limit</w:t>
            </w:r>
          </w:p>
        </w:tc>
        <w:tc>
          <w:tcPr>
            <w:tcW w:w="1757" w:type="dxa"/>
            <w:vAlign w:val="center"/>
          </w:tcPr>
          <w:p w14:paraId="023D125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Integer</w:t>
            </w:r>
          </w:p>
        </w:tc>
        <w:tc>
          <w:tcPr>
            <w:tcW w:w="1587" w:type="dxa"/>
            <w:vAlign w:val="center"/>
          </w:tcPr>
          <w:p w14:paraId="7BF54488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247" w:type="dxa"/>
            <w:vAlign w:val="center"/>
          </w:tcPr>
          <w:p w14:paraId="0B5306B4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628" w:type="dxa"/>
            <w:vAlign w:val="center"/>
          </w:tcPr>
          <w:p w14:paraId="0B34E429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返回结果最大数量，即</w:t>
            </w:r>
            <w:proofErr w:type="spellEnd"/>
            <w:r>
              <w:rPr>
                <w:sz w:val="17"/>
              </w:rPr>
              <w:t xml:space="preserve"> Top-K </w:t>
            </w:r>
            <w:proofErr w:type="spellStart"/>
            <w:r>
              <w:rPr>
                <w:sz w:val="17"/>
              </w:rPr>
              <w:t>中的</w:t>
            </w:r>
            <w:proofErr w:type="spellEnd"/>
            <w:r>
              <w:rPr>
                <w:sz w:val="17"/>
              </w:rPr>
              <w:t xml:space="preserve"> K。</w:t>
            </w:r>
          </w:p>
        </w:tc>
      </w:tr>
      <w:tr w:rsidR="0072465C" w14:paraId="6D686614" w14:textId="77777777">
        <w:trPr>
          <w:jc w:val="center"/>
        </w:trPr>
        <w:tc>
          <w:tcPr>
            <w:tcW w:w="1531" w:type="dxa"/>
            <w:vAlign w:val="center"/>
          </w:tcPr>
          <w:p w14:paraId="33A7959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output_fields</w:t>
            </w:r>
            <w:proofErr w:type="spellEnd"/>
          </w:p>
        </w:tc>
        <w:tc>
          <w:tcPr>
            <w:tcW w:w="1757" w:type="dxa"/>
            <w:vAlign w:val="center"/>
          </w:tcPr>
          <w:p w14:paraId="3F23CB14" w14:textId="77777777" w:rsidR="0072465C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List[</w:t>
            </w:r>
            <w:proofErr w:type="gramEnd"/>
            <w:r>
              <w:rPr>
                <w:sz w:val="17"/>
              </w:rPr>
              <w:t>String]</w:t>
            </w:r>
          </w:p>
        </w:tc>
        <w:tc>
          <w:tcPr>
            <w:tcW w:w="1587" w:type="dxa"/>
            <w:vAlign w:val="center"/>
          </w:tcPr>
          <w:p w14:paraId="5B32A1B2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247" w:type="dxa"/>
            <w:vAlign w:val="center"/>
          </w:tcPr>
          <w:p w14:paraId="407204E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3628" w:type="dxa"/>
            <w:vAlign w:val="center"/>
          </w:tcPr>
          <w:p w14:paraId="7133DB13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指定返回结果中包含哪些字段。</w:t>
            </w:r>
          </w:p>
        </w:tc>
      </w:tr>
      <w:tr w:rsidR="0072465C" w14:paraId="5512B614" w14:textId="77777777">
        <w:trPr>
          <w:jc w:val="center"/>
        </w:trPr>
        <w:tc>
          <w:tcPr>
            <w:tcW w:w="1531" w:type="dxa"/>
            <w:vAlign w:val="center"/>
          </w:tcPr>
          <w:p w14:paraId="592108F9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search_params</w:t>
            </w:r>
            <w:proofErr w:type="spellEnd"/>
          </w:p>
        </w:tc>
        <w:tc>
          <w:tcPr>
            <w:tcW w:w="1757" w:type="dxa"/>
            <w:vAlign w:val="center"/>
          </w:tcPr>
          <w:p w14:paraId="63620E19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Dict</w:t>
            </w:r>
            <w:proofErr w:type="spellEnd"/>
          </w:p>
        </w:tc>
        <w:tc>
          <w:tcPr>
            <w:tcW w:w="1587" w:type="dxa"/>
            <w:vAlign w:val="center"/>
          </w:tcPr>
          <w:p w14:paraId="43C3C68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247" w:type="dxa"/>
            <w:vAlign w:val="center"/>
          </w:tcPr>
          <w:p w14:paraId="48A3DCAB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3628" w:type="dxa"/>
            <w:vAlign w:val="center"/>
          </w:tcPr>
          <w:p w14:paraId="51556BB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搜索参数字典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551F77AA" w14:textId="77777777">
        <w:trPr>
          <w:jc w:val="center"/>
        </w:trPr>
        <w:tc>
          <w:tcPr>
            <w:tcW w:w="1531" w:type="dxa"/>
            <w:vAlign w:val="center"/>
          </w:tcPr>
          <w:p w14:paraId="49E0129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partition_names</w:t>
            </w:r>
            <w:proofErr w:type="spellEnd"/>
          </w:p>
        </w:tc>
        <w:tc>
          <w:tcPr>
            <w:tcW w:w="1757" w:type="dxa"/>
            <w:vAlign w:val="center"/>
          </w:tcPr>
          <w:p w14:paraId="34368905" w14:textId="77777777" w:rsidR="0072465C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List[</w:t>
            </w:r>
            <w:proofErr w:type="gramEnd"/>
            <w:r>
              <w:rPr>
                <w:sz w:val="17"/>
              </w:rPr>
              <w:t>String]</w:t>
            </w:r>
          </w:p>
        </w:tc>
        <w:tc>
          <w:tcPr>
            <w:tcW w:w="1587" w:type="dxa"/>
            <w:vAlign w:val="center"/>
          </w:tcPr>
          <w:p w14:paraId="2B334DF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247" w:type="dxa"/>
            <w:vAlign w:val="center"/>
          </w:tcPr>
          <w:p w14:paraId="6A42218A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3628" w:type="dxa"/>
            <w:vAlign w:val="center"/>
          </w:tcPr>
          <w:p w14:paraId="060DA92B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指定只在哪些分区中搜索。</w:t>
            </w:r>
          </w:p>
        </w:tc>
      </w:tr>
      <w:tr w:rsidR="0072465C" w14:paraId="049AA6FE" w14:textId="77777777">
        <w:trPr>
          <w:jc w:val="center"/>
        </w:trPr>
        <w:tc>
          <w:tcPr>
            <w:tcW w:w="1531" w:type="dxa"/>
            <w:vAlign w:val="center"/>
          </w:tcPr>
          <w:p w14:paraId="333E9292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anns_field</w:t>
            </w:r>
            <w:proofErr w:type="spellEnd"/>
          </w:p>
        </w:tc>
        <w:tc>
          <w:tcPr>
            <w:tcW w:w="1757" w:type="dxa"/>
            <w:vAlign w:val="center"/>
          </w:tcPr>
          <w:p w14:paraId="0289AE6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587" w:type="dxa"/>
            <w:vAlign w:val="center"/>
          </w:tcPr>
          <w:p w14:paraId="76F46434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247" w:type="dxa"/>
            <w:vAlign w:val="center"/>
          </w:tcPr>
          <w:p w14:paraId="18B5275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3628" w:type="dxa"/>
            <w:vAlign w:val="center"/>
          </w:tcPr>
          <w:p w14:paraId="78B2F62A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指定在哪个向量字段上搜索。多向量字段集合必须指定。</w:t>
            </w:r>
          </w:p>
        </w:tc>
      </w:tr>
      <w:tr w:rsidR="0072465C" w14:paraId="0E0B357D" w14:textId="77777777">
        <w:trPr>
          <w:jc w:val="center"/>
        </w:trPr>
        <w:tc>
          <w:tcPr>
            <w:tcW w:w="1531" w:type="dxa"/>
            <w:vAlign w:val="center"/>
          </w:tcPr>
          <w:p w14:paraId="3C0509F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timeout</w:t>
            </w:r>
          </w:p>
        </w:tc>
        <w:tc>
          <w:tcPr>
            <w:tcW w:w="1757" w:type="dxa"/>
            <w:vAlign w:val="center"/>
          </w:tcPr>
          <w:p w14:paraId="285BD1E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Float</w:t>
            </w:r>
          </w:p>
        </w:tc>
        <w:tc>
          <w:tcPr>
            <w:tcW w:w="1587" w:type="dxa"/>
            <w:vAlign w:val="center"/>
          </w:tcPr>
          <w:p w14:paraId="658F37F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247" w:type="dxa"/>
            <w:vAlign w:val="center"/>
          </w:tcPr>
          <w:p w14:paraId="4263FF43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3628" w:type="dxa"/>
            <w:vAlign w:val="center"/>
          </w:tcPr>
          <w:p w14:paraId="11448E1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超时时间，单位秒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5F0FB3EE" w14:textId="77777777" w:rsidR="0072465C" w:rsidRDefault="0072465C">
      <w:pPr>
        <w:rPr>
          <w:rFonts w:hint="eastAsia"/>
          <w:lang w:eastAsia="zh-CN"/>
        </w:rPr>
      </w:pPr>
    </w:p>
    <w:p w14:paraId="7876A226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关于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search_params</w:t>
      </w:r>
      <w:proofErr w:type="spellEnd"/>
      <w:r>
        <w:t xml:space="preserve"> </w:t>
      </w:r>
      <w:proofErr w:type="spellStart"/>
      <w:r>
        <w:t>参数的详细说明</w:t>
      </w:r>
      <w:proofErr w:type="spellEnd"/>
      <w:r>
        <w:t>：</w:t>
      </w:r>
    </w:p>
    <w:p w14:paraId="7A379332" w14:textId="77777777" w:rsidR="0072465C" w:rsidRDefault="00000000">
      <w:pPr>
        <w:pStyle w:val="CodeBlock"/>
        <w:spacing w:after="0" w:line="252" w:lineRule="auto"/>
      </w:pPr>
      <w:proofErr w:type="spellStart"/>
      <w:r>
        <w:t>search_params</w:t>
      </w:r>
      <w:proofErr w:type="spellEnd"/>
      <w:r>
        <w:t xml:space="preserve"> = {</w:t>
      </w:r>
    </w:p>
    <w:p w14:paraId="4116EE0F" w14:textId="77777777" w:rsidR="0072465C" w:rsidRDefault="00000000">
      <w:pPr>
        <w:pStyle w:val="CodeBlock"/>
        <w:spacing w:after="0" w:line="252" w:lineRule="auto"/>
      </w:pPr>
      <w:r>
        <w:t xml:space="preserve">    "</w:t>
      </w:r>
      <w:proofErr w:type="spellStart"/>
      <w:proofErr w:type="gramStart"/>
      <w:r>
        <w:t>metric</w:t>
      </w:r>
      <w:proofErr w:type="gramEnd"/>
      <w:r>
        <w:t>_type</w:t>
      </w:r>
      <w:proofErr w:type="spellEnd"/>
      <w:r>
        <w:t>": "IP</w:t>
      </w:r>
      <w:proofErr w:type="gramStart"/>
      <w:r>
        <w:t xml:space="preserve">",   </w:t>
      </w:r>
      <w:proofErr w:type="gramEnd"/>
      <w:r>
        <w:t xml:space="preserve">    # </w:t>
      </w:r>
      <w:proofErr w:type="spellStart"/>
      <w:r>
        <w:t>必须与创建索引时指定的</w:t>
      </w:r>
      <w:proofErr w:type="spellEnd"/>
      <w:r>
        <w:t xml:space="preserve"> </w:t>
      </w:r>
      <w:proofErr w:type="spellStart"/>
      <w:r>
        <w:t>metric_type</w:t>
      </w:r>
      <w:proofErr w:type="spellEnd"/>
      <w:r>
        <w:t xml:space="preserve"> </w:t>
      </w:r>
      <w:proofErr w:type="spellStart"/>
      <w:r>
        <w:t>一致</w:t>
      </w:r>
      <w:proofErr w:type="spellEnd"/>
    </w:p>
    <w:p w14:paraId="27B789E5" w14:textId="77777777" w:rsidR="0072465C" w:rsidRDefault="00000000">
      <w:pPr>
        <w:pStyle w:val="CodeBlock"/>
        <w:spacing w:after="0" w:line="252" w:lineRule="auto"/>
      </w:pPr>
      <w:r>
        <w:t xml:space="preserve">    "params": </w:t>
      </w:r>
      <w:proofErr w:type="gramStart"/>
      <w:r>
        <w:t xml:space="preserve">{  </w:t>
      </w:r>
      <w:proofErr w:type="gramEnd"/>
      <w:r>
        <w:t xml:space="preserve">              # </w:t>
      </w:r>
      <w:proofErr w:type="spellStart"/>
      <w:r>
        <w:t>可选，索引搜索时的额外参数</w:t>
      </w:r>
      <w:proofErr w:type="spellEnd"/>
    </w:p>
    <w:p w14:paraId="4731E4DE" w14:textId="77777777" w:rsidR="0072465C" w:rsidRDefault="00000000">
      <w:pPr>
        <w:pStyle w:val="CodeBlock"/>
        <w:spacing w:after="0" w:line="252" w:lineRule="auto"/>
      </w:pPr>
      <w:r>
        <w:t xml:space="preserve">        </w:t>
      </w:r>
      <w:r w:rsidRPr="004C1A55">
        <w:rPr>
          <w:highlight w:val="yellow"/>
        </w:rPr>
        <w:t>"</w:t>
      </w:r>
      <w:proofErr w:type="spellStart"/>
      <w:r w:rsidRPr="004C1A55">
        <w:rPr>
          <w:highlight w:val="yellow"/>
        </w:rPr>
        <w:t>nprobe</w:t>
      </w:r>
      <w:proofErr w:type="spellEnd"/>
      <w:r w:rsidRPr="004C1A55">
        <w:rPr>
          <w:highlight w:val="yellow"/>
        </w:rPr>
        <w:t xml:space="preserve">": </w:t>
      </w:r>
      <w:proofErr w:type="gramStart"/>
      <w:r w:rsidRPr="004C1A55">
        <w:rPr>
          <w:highlight w:val="yellow"/>
        </w:rPr>
        <w:t xml:space="preserve">10,   </w:t>
      </w:r>
      <w:proofErr w:type="gramEnd"/>
      <w:r w:rsidRPr="004C1A55">
        <w:rPr>
          <w:highlight w:val="yellow"/>
        </w:rPr>
        <w:t xml:space="preserve">       # IVF </w:t>
      </w:r>
      <w:proofErr w:type="spellStart"/>
      <w:r w:rsidRPr="004C1A55">
        <w:rPr>
          <w:highlight w:val="yellow"/>
        </w:rPr>
        <w:t>系列索引：搜索时探查的簇数</w:t>
      </w:r>
      <w:proofErr w:type="spellEnd"/>
    </w:p>
    <w:p w14:paraId="6025E7D9" w14:textId="77777777" w:rsidR="0072465C" w:rsidRPr="004C1A55" w:rsidRDefault="00000000">
      <w:pPr>
        <w:pStyle w:val="CodeBlock"/>
        <w:spacing w:after="0" w:line="252" w:lineRule="auto"/>
        <w:rPr>
          <w:highlight w:val="yellow"/>
          <w:lang w:eastAsia="zh-CN"/>
        </w:rPr>
      </w:pPr>
      <w:r>
        <w:rPr>
          <w:lang w:eastAsia="zh-CN"/>
        </w:rPr>
        <w:t xml:space="preserve">        </w:t>
      </w:r>
      <w:r w:rsidRPr="004C1A55">
        <w:rPr>
          <w:highlight w:val="yellow"/>
          <w:lang w:eastAsia="zh-CN"/>
        </w:rPr>
        <w:t>"</w:t>
      </w:r>
      <w:proofErr w:type="spellStart"/>
      <w:r w:rsidRPr="004C1A55">
        <w:rPr>
          <w:highlight w:val="yellow"/>
          <w:lang w:eastAsia="zh-CN"/>
        </w:rPr>
        <w:t>ef</w:t>
      </w:r>
      <w:proofErr w:type="spellEnd"/>
      <w:r w:rsidRPr="004C1A55">
        <w:rPr>
          <w:highlight w:val="yellow"/>
          <w:lang w:eastAsia="zh-CN"/>
        </w:rPr>
        <w:t>": 64,              # HNSW 索引：搜索时的动态候选列表大小</w:t>
      </w:r>
    </w:p>
    <w:p w14:paraId="293C4973" w14:textId="77777777" w:rsidR="0072465C" w:rsidRPr="004C1A55" w:rsidRDefault="00000000">
      <w:pPr>
        <w:pStyle w:val="CodeBlock"/>
        <w:spacing w:after="0" w:line="252" w:lineRule="auto"/>
        <w:rPr>
          <w:highlight w:val="yellow"/>
        </w:rPr>
      </w:pPr>
      <w:r w:rsidRPr="004C1A55">
        <w:rPr>
          <w:highlight w:val="yellow"/>
          <w:lang w:eastAsia="zh-CN"/>
        </w:rPr>
        <w:t xml:space="preserve">        </w:t>
      </w:r>
      <w:r w:rsidRPr="004C1A55">
        <w:rPr>
          <w:highlight w:val="yellow"/>
        </w:rPr>
        <w:t xml:space="preserve">"radius": 0.8,         # </w:t>
      </w:r>
      <w:proofErr w:type="spellStart"/>
      <w:r w:rsidRPr="004C1A55">
        <w:rPr>
          <w:highlight w:val="yellow"/>
        </w:rPr>
        <w:t>范围搜索参数</w:t>
      </w:r>
      <w:proofErr w:type="spellEnd"/>
    </w:p>
    <w:p w14:paraId="08DA7D8C" w14:textId="77777777" w:rsidR="0072465C" w:rsidRDefault="00000000">
      <w:pPr>
        <w:pStyle w:val="CodeBlock"/>
        <w:spacing w:after="0" w:line="252" w:lineRule="auto"/>
      </w:pPr>
      <w:r w:rsidRPr="004C1A55">
        <w:rPr>
          <w:highlight w:val="yellow"/>
        </w:rPr>
        <w:t xml:space="preserve">        "</w:t>
      </w:r>
      <w:proofErr w:type="spellStart"/>
      <w:proofErr w:type="gramStart"/>
      <w:r w:rsidRPr="004C1A55">
        <w:rPr>
          <w:highlight w:val="yellow"/>
        </w:rPr>
        <w:t>range</w:t>
      </w:r>
      <w:proofErr w:type="gramEnd"/>
      <w:r w:rsidRPr="004C1A55">
        <w:rPr>
          <w:highlight w:val="yellow"/>
        </w:rPr>
        <w:t>_filter</w:t>
      </w:r>
      <w:proofErr w:type="spellEnd"/>
      <w:r w:rsidRPr="004C1A55">
        <w:rPr>
          <w:highlight w:val="yellow"/>
        </w:rPr>
        <w:t xml:space="preserve">": 1.0    # </w:t>
      </w:r>
      <w:proofErr w:type="spellStart"/>
      <w:r w:rsidRPr="004C1A55">
        <w:rPr>
          <w:highlight w:val="yellow"/>
        </w:rPr>
        <w:t>范围搜索参数</w:t>
      </w:r>
      <w:proofErr w:type="spellEnd"/>
    </w:p>
    <w:p w14:paraId="410F2340" w14:textId="77777777" w:rsidR="0072465C" w:rsidRDefault="00000000">
      <w:pPr>
        <w:pStyle w:val="CodeBlock"/>
        <w:spacing w:after="0" w:line="252" w:lineRule="auto"/>
      </w:pPr>
      <w:r>
        <w:t xml:space="preserve">    }</w:t>
      </w:r>
    </w:p>
    <w:p w14:paraId="23CE2204" w14:textId="59DB3BB8" w:rsidR="0072465C" w:rsidRPr="00E46F70" w:rsidRDefault="00000000" w:rsidP="00E46F70">
      <w:pPr>
        <w:pStyle w:val="CodeBlock"/>
        <w:spacing w:after="0" w:line="252" w:lineRule="auto"/>
        <w:rPr>
          <w:rFonts w:eastAsia="宋体"/>
          <w:lang w:eastAsia="zh-CN"/>
        </w:rPr>
      </w:pPr>
      <w:r>
        <w:t>}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6746"/>
      </w:tblGrid>
      <w:tr w:rsidR="0072465C" w14:paraId="576F45BF" w14:textId="77777777">
        <w:trPr>
          <w:jc w:val="center"/>
        </w:trPr>
        <w:tc>
          <w:tcPr>
            <w:tcW w:w="3005" w:type="dxa"/>
            <w:shd w:val="clear" w:color="auto" w:fill="DDEBFF"/>
            <w:vAlign w:val="center"/>
          </w:tcPr>
          <w:p w14:paraId="35FBB085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字段</w:t>
            </w:r>
            <w:proofErr w:type="spellEnd"/>
          </w:p>
        </w:tc>
        <w:tc>
          <w:tcPr>
            <w:tcW w:w="6746" w:type="dxa"/>
            <w:shd w:val="clear" w:color="auto" w:fill="DDEBFF"/>
            <w:vAlign w:val="center"/>
          </w:tcPr>
          <w:p w14:paraId="13AFB995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3CD1BB5E" w14:textId="77777777">
        <w:trPr>
          <w:jc w:val="center"/>
        </w:trPr>
        <w:tc>
          <w:tcPr>
            <w:tcW w:w="3005" w:type="dxa"/>
            <w:vAlign w:val="center"/>
          </w:tcPr>
          <w:p w14:paraId="62D3883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metric_type</w:t>
            </w:r>
            <w:proofErr w:type="spellEnd"/>
          </w:p>
        </w:tc>
        <w:tc>
          <w:tcPr>
            <w:tcW w:w="6746" w:type="dxa"/>
            <w:vAlign w:val="center"/>
          </w:tcPr>
          <w:p w14:paraId="681D083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搜索时使用的度量方式，应与创建索引时的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metric_type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一致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3F58763A" w14:textId="77777777">
        <w:trPr>
          <w:jc w:val="center"/>
        </w:trPr>
        <w:tc>
          <w:tcPr>
            <w:tcW w:w="3005" w:type="dxa"/>
            <w:vAlign w:val="center"/>
          </w:tcPr>
          <w:p w14:paraId="550DC942" w14:textId="77777777" w:rsidR="0072465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sz w:val="17"/>
              </w:rPr>
              <w:t>params.nprobe</w:t>
            </w:r>
            <w:proofErr w:type="spellEnd"/>
            <w:proofErr w:type="gramEnd"/>
          </w:p>
        </w:tc>
        <w:tc>
          <w:tcPr>
            <w:tcW w:w="6746" w:type="dxa"/>
            <w:vAlign w:val="center"/>
          </w:tcPr>
          <w:p w14:paraId="0CEEC717" w14:textId="77777777" w:rsidR="0072465C" w:rsidRPr="004C1A55" w:rsidRDefault="00000000">
            <w:pPr>
              <w:rPr>
                <w:rFonts w:hint="eastAsia"/>
                <w:highlight w:val="yellow"/>
              </w:rPr>
            </w:pPr>
            <w:r w:rsidRPr="004C1A55">
              <w:rPr>
                <w:sz w:val="17"/>
                <w:highlight w:val="yellow"/>
              </w:rPr>
              <w:t xml:space="preserve">仅 IVF </w:t>
            </w:r>
            <w:proofErr w:type="spellStart"/>
            <w:r w:rsidRPr="004C1A55">
              <w:rPr>
                <w:sz w:val="17"/>
                <w:highlight w:val="yellow"/>
              </w:rPr>
              <w:t>系列索引有效。值越大，召回率通常越高，但搜索速度越慢</w:t>
            </w:r>
            <w:proofErr w:type="spellEnd"/>
            <w:r w:rsidRPr="004C1A55">
              <w:rPr>
                <w:sz w:val="17"/>
                <w:highlight w:val="yellow"/>
              </w:rPr>
              <w:t>。</w:t>
            </w:r>
          </w:p>
        </w:tc>
      </w:tr>
      <w:tr w:rsidR="0072465C" w14:paraId="1413665D" w14:textId="77777777">
        <w:trPr>
          <w:jc w:val="center"/>
        </w:trPr>
        <w:tc>
          <w:tcPr>
            <w:tcW w:w="3005" w:type="dxa"/>
            <w:vAlign w:val="center"/>
          </w:tcPr>
          <w:p w14:paraId="3FBC63BD" w14:textId="77777777" w:rsidR="0072465C" w:rsidRPr="004C1A55" w:rsidRDefault="00000000">
            <w:pPr>
              <w:rPr>
                <w:rFonts w:hint="eastAsia"/>
                <w:highlight w:val="yellow"/>
              </w:rPr>
            </w:pPr>
            <w:proofErr w:type="spellStart"/>
            <w:r w:rsidRPr="004C1A55">
              <w:rPr>
                <w:sz w:val="17"/>
                <w:highlight w:val="yellow"/>
              </w:rPr>
              <w:t>params.ef</w:t>
            </w:r>
            <w:proofErr w:type="spellEnd"/>
          </w:p>
        </w:tc>
        <w:tc>
          <w:tcPr>
            <w:tcW w:w="6746" w:type="dxa"/>
            <w:vAlign w:val="center"/>
          </w:tcPr>
          <w:p w14:paraId="394B2D3E" w14:textId="77777777" w:rsidR="0072465C" w:rsidRPr="004C1A55" w:rsidRDefault="00000000">
            <w:pPr>
              <w:rPr>
                <w:rFonts w:hint="eastAsia"/>
                <w:highlight w:val="yellow"/>
                <w:lang w:eastAsia="zh-CN"/>
              </w:rPr>
            </w:pPr>
            <w:r w:rsidRPr="004C1A55">
              <w:rPr>
                <w:sz w:val="17"/>
                <w:highlight w:val="yellow"/>
                <w:lang w:eastAsia="zh-CN"/>
              </w:rPr>
              <w:t>仅 HNSW 索引有效。候选列表越大，召回率通常越高，但搜索速度越慢。</w:t>
            </w:r>
          </w:p>
        </w:tc>
      </w:tr>
      <w:tr w:rsidR="0072465C" w14:paraId="2FA2282B" w14:textId="77777777">
        <w:trPr>
          <w:jc w:val="center"/>
        </w:trPr>
        <w:tc>
          <w:tcPr>
            <w:tcW w:w="3005" w:type="dxa"/>
            <w:vAlign w:val="center"/>
          </w:tcPr>
          <w:p w14:paraId="474AB229" w14:textId="77777777" w:rsidR="0072465C" w:rsidRPr="004C1A55" w:rsidRDefault="00000000">
            <w:pPr>
              <w:rPr>
                <w:rFonts w:hint="eastAsia"/>
                <w:highlight w:val="yellow"/>
              </w:rPr>
            </w:pPr>
            <w:proofErr w:type="spellStart"/>
            <w:proofErr w:type="gramStart"/>
            <w:r w:rsidRPr="004C1A55">
              <w:rPr>
                <w:sz w:val="17"/>
                <w:highlight w:val="yellow"/>
              </w:rPr>
              <w:t>params.radius</w:t>
            </w:r>
            <w:proofErr w:type="spellEnd"/>
            <w:proofErr w:type="gramEnd"/>
            <w:r w:rsidRPr="004C1A55">
              <w:rPr>
                <w:sz w:val="17"/>
                <w:highlight w:val="yellow"/>
              </w:rPr>
              <w:t xml:space="preserve"> / </w:t>
            </w:r>
            <w:proofErr w:type="spellStart"/>
            <w:proofErr w:type="gramStart"/>
            <w:r w:rsidRPr="004C1A55">
              <w:rPr>
                <w:sz w:val="17"/>
                <w:highlight w:val="yellow"/>
              </w:rPr>
              <w:t>params.range</w:t>
            </w:r>
            <w:proofErr w:type="gramEnd"/>
            <w:r w:rsidRPr="004C1A55">
              <w:rPr>
                <w:sz w:val="17"/>
                <w:highlight w:val="yellow"/>
              </w:rPr>
              <w:t>_filter</w:t>
            </w:r>
            <w:proofErr w:type="spellEnd"/>
          </w:p>
        </w:tc>
        <w:tc>
          <w:tcPr>
            <w:tcW w:w="6746" w:type="dxa"/>
            <w:vAlign w:val="center"/>
          </w:tcPr>
          <w:p w14:paraId="17A1A776" w14:textId="77777777" w:rsidR="0072465C" w:rsidRPr="004C1A55" w:rsidRDefault="00000000">
            <w:pPr>
              <w:rPr>
                <w:rFonts w:hint="eastAsia"/>
                <w:highlight w:val="yellow"/>
              </w:rPr>
            </w:pPr>
            <w:r w:rsidRPr="004C1A55">
              <w:rPr>
                <w:sz w:val="17"/>
                <w:highlight w:val="yellow"/>
              </w:rPr>
              <w:t xml:space="preserve">范围搜索参数。L2 与 IP/COSINE </w:t>
            </w:r>
            <w:proofErr w:type="spellStart"/>
            <w:r w:rsidRPr="004C1A55">
              <w:rPr>
                <w:sz w:val="17"/>
                <w:highlight w:val="yellow"/>
              </w:rPr>
              <w:t>的大小关系不同，不能统一理解成固定的最大值或最小值</w:t>
            </w:r>
            <w:proofErr w:type="spellEnd"/>
            <w:r w:rsidRPr="004C1A55">
              <w:rPr>
                <w:sz w:val="17"/>
                <w:highlight w:val="yellow"/>
              </w:rPr>
              <w:t>。</w:t>
            </w:r>
          </w:p>
        </w:tc>
      </w:tr>
    </w:tbl>
    <w:p w14:paraId="7AEBCC57" w14:textId="77777777" w:rsidR="0072465C" w:rsidRDefault="0072465C">
      <w:pPr>
        <w:rPr>
          <w:rFonts w:hint="eastAsia"/>
        </w:rPr>
      </w:pPr>
    </w:p>
    <w:p w14:paraId="430B13D3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如果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search_params</w:t>
      </w:r>
      <w:proofErr w:type="spellEnd"/>
      <w:r>
        <w:t xml:space="preserve"> </w:t>
      </w:r>
      <w:proofErr w:type="spellStart"/>
      <w:r>
        <w:t>只需要指定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metric_type</w:t>
      </w:r>
      <w:r>
        <w:t>，</w:t>
      </w:r>
      <w:r>
        <w:rPr>
          <w:rFonts w:ascii="Consolas" w:eastAsia="Consolas" w:hAnsi="Consolas"/>
          <w:color w:val="2A8CD8"/>
          <w:sz w:val="18"/>
        </w:rPr>
        <w:t>params</w:t>
      </w:r>
      <w:proofErr w:type="spellEnd"/>
      <w:r>
        <w:t xml:space="preserve"> </w:t>
      </w:r>
      <w:proofErr w:type="spellStart"/>
      <w:r>
        <w:t>可以传空字典或不传</w:t>
      </w:r>
      <w:proofErr w:type="spellEnd"/>
      <w:r>
        <w:t>：</w:t>
      </w:r>
    </w:p>
    <w:p w14:paraId="1B0466FD" w14:textId="77777777" w:rsidR="0072465C" w:rsidRDefault="00000000">
      <w:pPr>
        <w:pStyle w:val="CodeBlock"/>
        <w:spacing w:after="0" w:line="252" w:lineRule="auto"/>
      </w:pPr>
      <w:proofErr w:type="spellStart"/>
      <w:r>
        <w:t>search_params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metric_type</w:t>
      </w:r>
      <w:proofErr w:type="spellEnd"/>
      <w:r>
        <w:t>": "IP"}</w:t>
      </w:r>
    </w:p>
    <w:p w14:paraId="12EFA984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或者</w:t>
      </w:r>
      <w:proofErr w:type="spellEnd"/>
    </w:p>
    <w:p w14:paraId="0F46E9E0" w14:textId="77777777" w:rsidR="0072465C" w:rsidRDefault="00000000">
      <w:pPr>
        <w:pStyle w:val="CodeBlock"/>
        <w:spacing w:after="0" w:line="252" w:lineRule="auto"/>
      </w:pPr>
      <w:proofErr w:type="spellStart"/>
      <w:r>
        <w:t>search_params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metric_type</w:t>
      </w:r>
      <w:proofErr w:type="spellEnd"/>
      <w:r>
        <w:t>": "IP", "params": {}}</w:t>
      </w:r>
    </w:p>
    <w:p w14:paraId="2E86DD57" w14:textId="77777777" w:rsidR="0072465C" w:rsidRDefault="0072465C">
      <w:pPr>
        <w:rPr>
          <w:rFonts w:hint="eastAsia"/>
        </w:rPr>
      </w:pPr>
    </w:p>
    <w:p w14:paraId="06E61778" w14:textId="77777777" w:rsidR="0072465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75B5"/>
          <w:lang w:eastAsia="zh-CN"/>
        </w:rPr>
        <w:t>（2）基本向量搜索（单向量）</w:t>
      </w:r>
    </w:p>
    <w:p w14:paraId="441F074C" w14:textId="77777777" w:rsidR="0072465C" w:rsidRDefault="00000000">
      <w:pPr>
        <w:pStyle w:val="CodeBlock"/>
        <w:spacing w:after="0" w:line="252" w:lineRule="auto"/>
      </w:pPr>
      <w:r>
        <w:t xml:space="preserve">result1 = </w:t>
      </w:r>
      <w:proofErr w:type="spellStart"/>
      <w:proofErr w:type="gramStart"/>
      <w:r>
        <w:t>client.search</w:t>
      </w:r>
      <w:proofErr w:type="spellEnd"/>
      <w:proofErr w:type="gramEnd"/>
      <w:r>
        <w:t>(</w:t>
      </w:r>
    </w:p>
    <w:p w14:paraId="7567CAFE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collection_name</w:t>
      </w:r>
      <w:proofErr w:type="spellEnd"/>
      <w:r>
        <w:t>='demo_v2',</w:t>
      </w:r>
    </w:p>
    <w:p w14:paraId="29E3710E" w14:textId="77777777" w:rsidR="0072465C" w:rsidRDefault="00000000">
      <w:pPr>
        <w:pStyle w:val="CodeBlock"/>
        <w:spacing w:after="0" w:line="252" w:lineRule="auto"/>
      </w:pPr>
      <w:r>
        <w:t xml:space="preserve">    data</w:t>
      </w:r>
      <w:proofErr w:type="gramStart"/>
      <w:r>
        <w:t>=[</w:t>
      </w:r>
      <w:proofErr w:type="gramEnd"/>
      <w:r>
        <w:t>[0.1988, 0.0602, 0.6976, 0.2614, 0.9029]],</w:t>
      </w:r>
    </w:p>
    <w:p w14:paraId="1574E674" w14:textId="77777777" w:rsidR="0072465C" w:rsidRDefault="00000000">
      <w:pPr>
        <w:pStyle w:val="CodeBlock"/>
        <w:spacing w:after="0" w:line="252" w:lineRule="auto"/>
      </w:pPr>
      <w:r>
        <w:t xml:space="preserve">    limit=2,</w:t>
      </w:r>
    </w:p>
    <w:p w14:paraId="40B9A4BE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search_params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metric_type</w:t>
      </w:r>
      <w:proofErr w:type="spellEnd"/>
      <w:r>
        <w:t>": "IP"},</w:t>
      </w:r>
    </w:p>
    <w:p w14:paraId="2CF1D422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output_fields</w:t>
      </w:r>
      <w:proofErr w:type="spellEnd"/>
      <w:r>
        <w:t>=["color"]</w:t>
      </w:r>
    </w:p>
    <w:p w14:paraId="5463DE4A" w14:textId="77777777" w:rsidR="0072465C" w:rsidRDefault="00000000">
      <w:pPr>
        <w:pStyle w:val="CodeBlock"/>
        <w:spacing w:after="0" w:line="252" w:lineRule="auto"/>
      </w:pPr>
      <w:r>
        <w:t>)</w:t>
      </w:r>
    </w:p>
    <w:p w14:paraId="165390BB" w14:textId="77777777" w:rsidR="0072465C" w:rsidRDefault="00000000">
      <w:pPr>
        <w:pStyle w:val="CodeBlock"/>
        <w:spacing w:after="0" w:line="252" w:lineRule="auto"/>
      </w:pPr>
      <w:r>
        <w:t>print(result1)</w:t>
      </w:r>
    </w:p>
    <w:p w14:paraId="1EE4133A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输出示例</w:t>
      </w:r>
      <w:proofErr w:type="spellEnd"/>
      <w:r>
        <w:t>：</w:t>
      </w:r>
    </w:p>
    <w:p w14:paraId="2EC261E0" w14:textId="77777777" w:rsidR="0072465C" w:rsidRDefault="00000000">
      <w:pPr>
        <w:pStyle w:val="CodeBlock"/>
        <w:spacing w:after="0" w:line="252" w:lineRule="auto"/>
      </w:pPr>
      <w:r>
        <w:t># [[{'id': 1, 'distance': 1.3017, 'entity': {'color': 'red_7025'}},</w:t>
      </w:r>
    </w:p>
    <w:p w14:paraId="7231A4FD" w14:textId="77777777" w:rsidR="0072465C" w:rsidRDefault="00000000">
      <w:pPr>
        <w:pStyle w:val="CodeBlock"/>
        <w:spacing w:after="0" w:line="252" w:lineRule="auto"/>
      </w:pPr>
      <w:r>
        <w:t>#</w:t>
      </w:r>
      <w:proofErr w:type="gramStart"/>
      <w:r>
        <w:t xml:space="preserve">   {</w:t>
      </w:r>
      <w:proofErr w:type="gramEnd"/>
      <w:r>
        <w:t>'id': 0, 'distance': 1.2419, 'entity': {'color': 'pink_8682'}}]]</w:t>
      </w:r>
    </w:p>
    <w:p w14:paraId="75937D36" w14:textId="77777777" w:rsidR="0072465C" w:rsidRDefault="0072465C">
      <w:pPr>
        <w:rPr>
          <w:rFonts w:hint="eastAsia"/>
        </w:rPr>
      </w:pPr>
    </w:p>
    <w:p w14:paraId="363771D6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2A8CD8"/>
          <w:sz w:val="18"/>
          <w:lang w:eastAsia="zh-CN"/>
        </w:rPr>
        <w:lastRenderedPageBreak/>
        <w:t>id</w:t>
      </w:r>
      <w:r>
        <w:rPr>
          <w:lang w:eastAsia="zh-CN"/>
        </w:rPr>
        <w:t>：匹配到的实体主键。</w:t>
      </w:r>
    </w:p>
    <w:p w14:paraId="0816E3E8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rPr>
          <w:rFonts w:ascii="Consolas" w:eastAsia="Consolas" w:hAnsi="Consolas"/>
          <w:color w:val="2A8CD8"/>
          <w:sz w:val="18"/>
        </w:rPr>
        <w:t>distance</w:t>
      </w:r>
      <w:r>
        <w:t>：查询向量与该实体向量之间的相似度分数。IP</w:t>
      </w:r>
      <w:proofErr w:type="spellEnd"/>
      <w:r>
        <w:t xml:space="preserve"> 和 COSINE 通常值越大越相似；L2 </w:t>
      </w:r>
      <w:proofErr w:type="spellStart"/>
      <w:r>
        <w:t>通常值越小越相似</w:t>
      </w:r>
      <w:proofErr w:type="spellEnd"/>
      <w:r>
        <w:t>。</w:t>
      </w:r>
    </w:p>
    <w:p w14:paraId="7131E17E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rPr>
          <w:rFonts w:ascii="Consolas" w:eastAsia="Consolas" w:hAnsi="Consolas"/>
          <w:color w:val="2A8CD8"/>
          <w:sz w:val="18"/>
        </w:rPr>
        <w:t>entity</w:t>
      </w:r>
      <w:r>
        <w:t>：通过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output_fields</w:t>
      </w:r>
      <w:proofErr w:type="spellEnd"/>
      <w:r>
        <w:t xml:space="preserve"> </w:t>
      </w:r>
      <w:proofErr w:type="spellStart"/>
      <w:r>
        <w:t>指定返回的字段内容</w:t>
      </w:r>
      <w:proofErr w:type="spellEnd"/>
      <w:r>
        <w:t>。</w:t>
      </w:r>
    </w:p>
    <w:p w14:paraId="21A4910B" w14:textId="77777777" w:rsidR="0072465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75B5"/>
          <w:lang w:eastAsia="zh-CN"/>
        </w:rPr>
        <w:t>（3）批量向量搜索（多个查询向量同时搜索）</w:t>
      </w:r>
    </w:p>
    <w:p w14:paraId="415D069F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 xml:space="preserve">在 </w:t>
      </w:r>
      <w:r>
        <w:rPr>
          <w:rFonts w:ascii="Consolas" w:eastAsia="Consolas" w:hAnsi="Consolas"/>
          <w:color w:val="2A8CD8"/>
          <w:sz w:val="18"/>
          <w:lang w:eastAsia="zh-CN"/>
        </w:rPr>
        <w:t>data</w:t>
      </w:r>
      <w:r>
        <w:rPr>
          <w:lang w:eastAsia="zh-CN"/>
        </w:rPr>
        <w:t xml:space="preserve"> 参数中传入多个向量，即可一次性对多个查询向量执行搜索。每个查询向量独立返回各自的 Top-K 结果。</w:t>
      </w:r>
    </w:p>
    <w:p w14:paraId="28D3E15F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res2 = </w:t>
      </w:r>
      <w:proofErr w:type="spellStart"/>
      <w:proofErr w:type="gramStart"/>
      <w:r>
        <w:rPr>
          <w:lang w:eastAsia="zh-CN"/>
        </w:rPr>
        <w:t>client.search</w:t>
      </w:r>
      <w:proofErr w:type="spellEnd"/>
      <w:proofErr w:type="gramEnd"/>
      <w:r>
        <w:rPr>
          <w:lang w:eastAsia="zh-CN"/>
        </w:rPr>
        <w:t>(</w:t>
      </w:r>
    </w:p>
    <w:p w14:paraId="6379CAA8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collection_name</w:t>
      </w:r>
      <w:proofErr w:type="spellEnd"/>
      <w:r>
        <w:rPr>
          <w:lang w:eastAsia="zh-CN"/>
        </w:rPr>
        <w:t>='demo_v2',</w:t>
      </w:r>
    </w:p>
    <w:p w14:paraId="5260845E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   data</w:t>
      </w:r>
      <w:proofErr w:type="gramStart"/>
      <w:r>
        <w:rPr>
          <w:lang w:eastAsia="zh-CN"/>
        </w:rPr>
        <w:t>=[</w:t>
      </w:r>
      <w:proofErr w:type="gramEnd"/>
    </w:p>
    <w:p w14:paraId="5BC2F538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       [0.1988, 0.0602, 0.6976, 0.2614, 0.9029],</w:t>
      </w:r>
    </w:p>
    <w:p w14:paraId="614654D6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       [0.3172, 0.9719, -0.3698, -0.4860, 0.5554]</w:t>
      </w:r>
    </w:p>
    <w:p w14:paraId="62317A5E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   ],</w:t>
      </w:r>
    </w:p>
    <w:p w14:paraId="1F30662E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   limit=2,</w:t>
      </w:r>
    </w:p>
    <w:p w14:paraId="1ECCBA1F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search_params</w:t>
      </w:r>
      <w:proofErr w:type="spellEnd"/>
      <w:proofErr w:type="gramStart"/>
      <w:r>
        <w:rPr>
          <w:lang w:eastAsia="zh-CN"/>
        </w:rPr>
        <w:t>={</w:t>
      </w:r>
      <w:proofErr w:type="gramEnd"/>
      <w:r>
        <w:rPr>
          <w:lang w:eastAsia="zh-CN"/>
        </w:rPr>
        <w:t>"</w:t>
      </w:r>
      <w:proofErr w:type="spellStart"/>
      <w:r>
        <w:rPr>
          <w:lang w:eastAsia="zh-CN"/>
        </w:rPr>
        <w:t>metric_type</w:t>
      </w:r>
      <w:proofErr w:type="spellEnd"/>
      <w:r>
        <w:rPr>
          <w:lang w:eastAsia="zh-CN"/>
        </w:rPr>
        <w:t>": "IP"},</w:t>
      </w:r>
    </w:p>
    <w:p w14:paraId="2F0CEEB6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output_fields</w:t>
      </w:r>
      <w:proofErr w:type="spellEnd"/>
      <w:proofErr w:type="gramStart"/>
      <w:r>
        <w:rPr>
          <w:lang w:eastAsia="zh-CN"/>
        </w:rPr>
        <w:t>=[</w:t>
      </w:r>
      <w:proofErr w:type="gramEnd"/>
      <w:r>
        <w:rPr>
          <w:lang w:eastAsia="zh-CN"/>
        </w:rPr>
        <w:t>"id", "vector"]</w:t>
      </w:r>
    </w:p>
    <w:p w14:paraId="1E2E7F7B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)</w:t>
      </w:r>
    </w:p>
    <w:p w14:paraId="78DD5078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返回结果是一个列表，包含两组结果，分别对应两个查询向量</w:t>
      </w:r>
    </w:p>
    <w:p w14:paraId="5D651409" w14:textId="77777777" w:rsidR="0072465C" w:rsidRDefault="0072465C">
      <w:pPr>
        <w:rPr>
          <w:rFonts w:hint="eastAsia"/>
          <w:lang w:eastAsia="zh-CN"/>
        </w:rPr>
      </w:pPr>
    </w:p>
    <w:p w14:paraId="09BE94A2" w14:textId="77777777" w:rsidR="0072465C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F75B5"/>
          <w:lang w:eastAsia="zh-CN"/>
        </w:rPr>
        <w:t>（4）带过滤条件的搜索（filter 参数）</w:t>
      </w:r>
    </w:p>
    <w:p w14:paraId="6F58CBE3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过滤搜索是指：先按标量条件筛选出符合条件的数据子集，再在该子集中执行向量相似度搜索。</w:t>
      </w:r>
    </w:p>
    <w:p w14:paraId="3C92B6C8" w14:textId="77777777" w:rsidR="0072465C" w:rsidRDefault="00000000">
      <w:pPr>
        <w:pStyle w:val="CodeBlock"/>
        <w:spacing w:after="0" w:line="252" w:lineRule="auto"/>
      </w:pPr>
      <w:r>
        <w:t xml:space="preserve">res5 = </w:t>
      </w:r>
      <w:proofErr w:type="spellStart"/>
      <w:proofErr w:type="gramStart"/>
      <w:r>
        <w:t>client.search</w:t>
      </w:r>
      <w:proofErr w:type="spellEnd"/>
      <w:proofErr w:type="gramEnd"/>
      <w:r>
        <w:t>(</w:t>
      </w:r>
    </w:p>
    <w:p w14:paraId="637ADF1C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collection_name</w:t>
      </w:r>
      <w:proofErr w:type="spellEnd"/>
      <w:r>
        <w:t>="demo_v2",</w:t>
      </w:r>
    </w:p>
    <w:p w14:paraId="7BCE27CF" w14:textId="77777777" w:rsidR="0072465C" w:rsidRDefault="00000000">
      <w:pPr>
        <w:pStyle w:val="CodeBlock"/>
        <w:spacing w:after="0" w:line="252" w:lineRule="auto"/>
      </w:pPr>
      <w:r>
        <w:t xml:space="preserve">    data</w:t>
      </w:r>
      <w:proofErr w:type="gramStart"/>
      <w:r>
        <w:t>=[</w:t>
      </w:r>
      <w:proofErr w:type="gramEnd"/>
      <w:r>
        <w:t>[0.3580, -0.6023, 0.1841, -0.2628, 0.9029]],</w:t>
      </w:r>
    </w:p>
    <w:p w14:paraId="2EDA2CF5" w14:textId="77777777" w:rsidR="0072465C" w:rsidRDefault="00000000">
      <w:pPr>
        <w:pStyle w:val="CodeBlock"/>
        <w:spacing w:after="0" w:line="252" w:lineRule="auto"/>
      </w:pPr>
      <w:r>
        <w:t xml:space="preserve">    limit=5,</w:t>
      </w:r>
    </w:p>
    <w:p w14:paraId="02FB771E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search_params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metric_type</w:t>
      </w:r>
      <w:proofErr w:type="spellEnd"/>
      <w:r>
        <w:t>": "IP", "params": {}},</w:t>
      </w:r>
    </w:p>
    <w:p w14:paraId="041571A6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output_fields</w:t>
      </w:r>
      <w:proofErr w:type="spellEnd"/>
      <w:r>
        <w:t>=["color"],</w:t>
      </w:r>
    </w:p>
    <w:p w14:paraId="45B5A62D" w14:textId="77777777" w:rsidR="0072465C" w:rsidRDefault="00000000">
      <w:pPr>
        <w:pStyle w:val="CodeBlock"/>
        <w:spacing w:after="0" w:line="252" w:lineRule="auto"/>
      </w:pPr>
      <w:r>
        <w:t xml:space="preserve">    filter='color like "red%"'</w:t>
      </w:r>
    </w:p>
    <w:p w14:paraId="64B4F802" w14:textId="77777777" w:rsidR="0072465C" w:rsidRDefault="00000000">
      <w:pPr>
        <w:pStyle w:val="CodeBlock"/>
        <w:spacing w:after="0" w:line="252" w:lineRule="auto"/>
      </w:pPr>
      <w:r>
        <w:t>)</w:t>
      </w:r>
    </w:p>
    <w:p w14:paraId="0D9B5652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返回结果中所有记录的</w:t>
      </w:r>
      <w:proofErr w:type="spellEnd"/>
      <w:r>
        <w:t xml:space="preserve"> color </w:t>
      </w:r>
      <w:proofErr w:type="spellStart"/>
      <w:r>
        <w:t>字段都以</w:t>
      </w:r>
      <w:proofErr w:type="spellEnd"/>
      <w:r>
        <w:t xml:space="preserve"> "red" </w:t>
      </w:r>
      <w:proofErr w:type="spellStart"/>
      <w:r>
        <w:t>开头</w:t>
      </w:r>
      <w:proofErr w:type="spellEnd"/>
    </w:p>
    <w:p w14:paraId="1B4B495B" w14:textId="77777777" w:rsidR="0072465C" w:rsidRDefault="0072465C">
      <w:pPr>
        <w:rPr>
          <w:rFonts w:hint="eastAsia"/>
        </w:rPr>
      </w:pPr>
    </w:p>
    <w:p w14:paraId="3249D910" w14:textId="77777777" w:rsidR="0072465C" w:rsidRDefault="00000000">
      <w:pPr>
        <w:spacing w:after="120" w:line="300" w:lineRule="auto"/>
        <w:rPr>
          <w:rFonts w:hint="eastAsia"/>
        </w:rPr>
      </w:pPr>
      <w:r>
        <w:t xml:space="preserve">filter </w:t>
      </w:r>
      <w:proofErr w:type="spellStart"/>
      <w:r>
        <w:t>表达式的常用语法</w:t>
      </w:r>
      <w:proofErr w:type="spellEnd"/>
      <w:r>
        <w:t>：</w:t>
      </w:r>
    </w:p>
    <w:p w14:paraId="56190CB5" w14:textId="77777777" w:rsidR="0072465C" w:rsidRDefault="00000000">
      <w:pPr>
        <w:pStyle w:val="a0"/>
        <w:spacing w:after="120" w:line="300" w:lineRule="auto"/>
        <w:rPr>
          <w:rFonts w:hint="eastAsia"/>
        </w:rPr>
      </w:pPr>
      <w:r>
        <w:rPr>
          <w:rFonts w:ascii="Consolas" w:eastAsia="Consolas" w:hAnsi="Consolas"/>
          <w:color w:val="2A8CD8"/>
          <w:sz w:val="18"/>
        </w:rPr>
        <w:t>color like "red%"</w:t>
      </w:r>
      <w:r>
        <w:t xml:space="preserve">：color 以 red </w:t>
      </w:r>
      <w:proofErr w:type="spellStart"/>
      <w:r>
        <w:t>开头</w:t>
      </w:r>
      <w:proofErr w:type="spellEnd"/>
      <w:r>
        <w:t>，</w:t>
      </w:r>
      <w:r>
        <w:rPr>
          <w:rFonts w:ascii="Consolas" w:eastAsia="Consolas" w:hAnsi="Consolas"/>
          <w:color w:val="2A8CD8"/>
          <w:sz w:val="18"/>
        </w:rPr>
        <w:t>%</w:t>
      </w:r>
      <w:r>
        <w:t xml:space="preserve"> </w:t>
      </w:r>
      <w:proofErr w:type="spellStart"/>
      <w:r>
        <w:t>是通配符</w:t>
      </w:r>
      <w:proofErr w:type="spellEnd"/>
      <w:r>
        <w:t>。</w:t>
      </w:r>
    </w:p>
    <w:p w14:paraId="1A096A0D" w14:textId="77777777" w:rsidR="0072465C" w:rsidRDefault="00000000">
      <w:pPr>
        <w:pStyle w:val="a0"/>
        <w:spacing w:after="120" w:line="300" w:lineRule="auto"/>
        <w:rPr>
          <w:rFonts w:hint="eastAsia"/>
        </w:rPr>
      </w:pPr>
      <w:r>
        <w:rPr>
          <w:rFonts w:ascii="Consolas" w:eastAsia="Consolas" w:hAnsi="Consolas"/>
          <w:color w:val="2A8CD8"/>
          <w:sz w:val="18"/>
        </w:rPr>
        <w:t>price &gt; 100</w:t>
      </w:r>
      <w:r>
        <w:t xml:space="preserve">：price </w:t>
      </w:r>
      <w:proofErr w:type="spellStart"/>
      <w:r>
        <w:t>大于</w:t>
      </w:r>
      <w:proofErr w:type="spellEnd"/>
      <w:r>
        <w:t xml:space="preserve"> 100。</w:t>
      </w:r>
    </w:p>
    <w:p w14:paraId="76363695" w14:textId="77777777" w:rsidR="0072465C" w:rsidRDefault="00000000">
      <w:pPr>
        <w:pStyle w:val="a0"/>
        <w:spacing w:after="120" w:line="300" w:lineRule="auto"/>
        <w:rPr>
          <w:rFonts w:hint="eastAsia"/>
        </w:rPr>
      </w:pPr>
      <w:r>
        <w:rPr>
          <w:rFonts w:ascii="Consolas" w:eastAsia="Consolas" w:hAnsi="Consolas"/>
          <w:color w:val="2A8CD8"/>
          <w:sz w:val="18"/>
        </w:rPr>
        <w:t xml:space="preserve">id in [1, 2, </w:t>
      </w:r>
      <w:proofErr w:type="gramStart"/>
      <w:r>
        <w:rPr>
          <w:rFonts w:ascii="Consolas" w:eastAsia="Consolas" w:hAnsi="Consolas"/>
          <w:color w:val="2A8CD8"/>
          <w:sz w:val="18"/>
        </w:rPr>
        <w:t>3]</w:t>
      </w:r>
      <w:r>
        <w:t>：</w:t>
      </w:r>
      <w:proofErr w:type="gramEnd"/>
      <w:r>
        <w:t xml:space="preserve">id </w:t>
      </w:r>
      <w:proofErr w:type="spellStart"/>
      <w:r>
        <w:t>在指定列表中</w:t>
      </w:r>
      <w:proofErr w:type="spellEnd"/>
      <w:r>
        <w:t>。</w:t>
      </w:r>
    </w:p>
    <w:p w14:paraId="18D8E55F" w14:textId="77777777" w:rsidR="0072465C" w:rsidRDefault="00000000">
      <w:pPr>
        <w:pStyle w:val="a0"/>
        <w:spacing w:after="120" w:line="300" w:lineRule="auto"/>
        <w:rPr>
          <w:rFonts w:hint="eastAsia"/>
        </w:rPr>
      </w:pPr>
      <w:r>
        <w:rPr>
          <w:rFonts w:ascii="Consolas" w:eastAsia="Consolas" w:hAnsi="Consolas"/>
          <w:color w:val="2A8CD8"/>
          <w:sz w:val="18"/>
        </w:rPr>
        <w:t>category == "</w:t>
      </w:r>
      <w:proofErr w:type="spellStart"/>
      <w:r>
        <w:rPr>
          <w:rFonts w:ascii="Consolas" w:eastAsia="Consolas" w:hAnsi="Consolas"/>
          <w:color w:val="2A8CD8"/>
          <w:sz w:val="18"/>
        </w:rPr>
        <w:t>electronics"</w:t>
      </w:r>
      <w:r>
        <w:t>：category</w:t>
      </w:r>
      <w:proofErr w:type="spellEnd"/>
      <w:r>
        <w:t xml:space="preserve"> </w:t>
      </w:r>
      <w:proofErr w:type="spellStart"/>
      <w:r>
        <w:t>等于指定值</w:t>
      </w:r>
      <w:proofErr w:type="spellEnd"/>
      <w:r>
        <w:t>。</w:t>
      </w:r>
    </w:p>
    <w:p w14:paraId="53E42F13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t>多条件组合：</w:t>
      </w:r>
      <w:r>
        <w:rPr>
          <w:rFonts w:ascii="Consolas" w:eastAsia="Consolas" w:hAnsi="Consolas"/>
          <w:color w:val="2A8CD8"/>
          <w:sz w:val="18"/>
        </w:rPr>
        <w:t>price</w:t>
      </w:r>
      <w:proofErr w:type="spellEnd"/>
      <w:r>
        <w:rPr>
          <w:rFonts w:ascii="Consolas" w:eastAsia="Consolas" w:hAnsi="Consolas"/>
          <w:color w:val="2A8CD8"/>
          <w:sz w:val="18"/>
        </w:rPr>
        <w:t xml:space="preserve"> &gt; 10 and category == "books"</w:t>
      </w:r>
      <w:r>
        <w:t>。</w:t>
      </w:r>
    </w:p>
    <w:p w14:paraId="73EEC344" w14:textId="77777777" w:rsidR="0072465C" w:rsidRDefault="00000000">
      <w:pPr>
        <w:pStyle w:val="21"/>
      </w:pPr>
      <w:r>
        <w:rPr>
          <w:rFonts w:ascii="微软雅黑" w:eastAsia="微软雅黑" w:hAnsi="微软雅黑"/>
          <w:color w:val="2F75B5"/>
        </w:rPr>
        <w:lastRenderedPageBreak/>
        <w:t xml:space="preserve">（5）分区搜索（partition_names </w:t>
      </w:r>
      <w:proofErr w:type="spellStart"/>
      <w:r>
        <w:rPr>
          <w:rFonts w:ascii="微软雅黑" w:eastAsia="微软雅黑" w:hAnsi="微软雅黑"/>
          <w:color w:val="2F75B5"/>
        </w:rPr>
        <w:t>参数</w:t>
      </w:r>
      <w:proofErr w:type="spellEnd"/>
      <w:r>
        <w:rPr>
          <w:rFonts w:ascii="微软雅黑" w:eastAsia="微软雅黑" w:hAnsi="微软雅黑"/>
          <w:color w:val="2F75B5"/>
        </w:rPr>
        <w:t>）</w:t>
      </w:r>
    </w:p>
    <w:p w14:paraId="29C5FFF7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指定只在某些分区中搜索，缩小搜索范围，提高搜索效率。</w:t>
      </w:r>
    </w:p>
    <w:p w14:paraId="2BF96EBD" w14:textId="77777777" w:rsidR="0072465C" w:rsidRDefault="00000000">
      <w:pPr>
        <w:pStyle w:val="CodeBlock"/>
        <w:spacing w:after="0" w:line="252" w:lineRule="auto"/>
      </w:pPr>
      <w:r>
        <w:t xml:space="preserve">res3 = </w:t>
      </w:r>
      <w:proofErr w:type="spellStart"/>
      <w:proofErr w:type="gramStart"/>
      <w:r>
        <w:t>client.search</w:t>
      </w:r>
      <w:proofErr w:type="spellEnd"/>
      <w:proofErr w:type="gramEnd"/>
      <w:r>
        <w:t>(</w:t>
      </w:r>
    </w:p>
    <w:p w14:paraId="1B1A117E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collection_name</w:t>
      </w:r>
      <w:proofErr w:type="spellEnd"/>
      <w:r>
        <w:t>="demo_v2",</w:t>
      </w:r>
    </w:p>
    <w:p w14:paraId="521DD787" w14:textId="77777777" w:rsidR="0072465C" w:rsidRDefault="00000000">
      <w:pPr>
        <w:pStyle w:val="CodeBlock"/>
        <w:spacing w:after="0" w:line="252" w:lineRule="auto"/>
      </w:pPr>
      <w:r>
        <w:t xml:space="preserve">    data</w:t>
      </w:r>
      <w:proofErr w:type="gramStart"/>
      <w:r>
        <w:t>=[</w:t>
      </w:r>
      <w:proofErr w:type="gramEnd"/>
      <w:r>
        <w:t>[0.0217, 0.0586, 0.6168, -0.7944, 0.5554]],</w:t>
      </w:r>
    </w:p>
    <w:p w14:paraId="5DE23E31" w14:textId="77777777" w:rsidR="0072465C" w:rsidRDefault="00000000">
      <w:pPr>
        <w:pStyle w:val="CodeBlock"/>
        <w:spacing w:after="0" w:line="252" w:lineRule="auto"/>
      </w:pPr>
      <w:r>
        <w:t xml:space="preserve">    limit=5,</w:t>
      </w:r>
    </w:p>
    <w:p w14:paraId="4B78CA12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search_params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metric_type</w:t>
      </w:r>
      <w:proofErr w:type="spellEnd"/>
      <w:r>
        <w:t>": "IP"},</w:t>
      </w:r>
    </w:p>
    <w:p w14:paraId="73ED006F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partition_names</w:t>
      </w:r>
      <w:proofErr w:type="spellEnd"/>
      <w:r>
        <w:t>=["</w:t>
      </w:r>
      <w:proofErr w:type="spellStart"/>
      <w:r>
        <w:t>partitionA</w:t>
      </w:r>
      <w:proofErr w:type="spellEnd"/>
      <w:r>
        <w:t>"]</w:t>
      </w:r>
    </w:p>
    <w:p w14:paraId="663691BE" w14:textId="77777777" w:rsidR="0072465C" w:rsidRDefault="00000000">
      <w:pPr>
        <w:pStyle w:val="CodeBlock"/>
        <w:spacing w:after="0" w:line="252" w:lineRule="auto"/>
      </w:pPr>
      <w:r>
        <w:t>)</w:t>
      </w:r>
    </w:p>
    <w:p w14:paraId="568203C2" w14:textId="77777777" w:rsidR="0072465C" w:rsidRDefault="0072465C">
      <w:pPr>
        <w:rPr>
          <w:rFonts w:hint="eastAsia"/>
        </w:rPr>
      </w:pPr>
    </w:p>
    <w:p w14:paraId="54D70C3B" w14:textId="77777777" w:rsidR="0072465C" w:rsidRDefault="00000000">
      <w:pPr>
        <w:pStyle w:val="21"/>
      </w:pPr>
      <w:r>
        <w:rPr>
          <w:rFonts w:ascii="微软雅黑" w:eastAsia="微软雅黑" w:hAnsi="微软雅黑"/>
          <w:color w:val="2F75B5"/>
        </w:rPr>
        <w:t xml:space="preserve">（6）范围搜索（search_params </w:t>
      </w:r>
      <w:proofErr w:type="spellStart"/>
      <w:r>
        <w:rPr>
          <w:rFonts w:ascii="微软雅黑" w:eastAsia="微软雅黑" w:hAnsi="微软雅黑"/>
          <w:color w:val="2F75B5"/>
        </w:rPr>
        <w:t>中的</w:t>
      </w:r>
      <w:proofErr w:type="spellEnd"/>
      <w:r>
        <w:rPr>
          <w:rFonts w:ascii="微软雅黑" w:eastAsia="微软雅黑" w:hAnsi="微软雅黑"/>
          <w:color w:val="2F75B5"/>
        </w:rPr>
        <w:t xml:space="preserve"> radius 和 </w:t>
      </w:r>
      <w:proofErr w:type="spellStart"/>
      <w:r>
        <w:rPr>
          <w:rFonts w:ascii="微软雅黑" w:eastAsia="微软雅黑" w:hAnsi="微软雅黑"/>
          <w:color w:val="2F75B5"/>
        </w:rPr>
        <w:t>range_filter</w:t>
      </w:r>
      <w:proofErr w:type="spellEnd"/>
      <w:r>
        <w:rPr>
          <w:rFonts w:ascii="微软雅黑" w:eastAsia="微软雅黑" w:hAnsi="微软雅黑"/>
          <w:color w:val="2F75B5"/>
        </w:rPr>
        <w:t>）</w:t>
      </w:r>
    </w:p>
    <w:p w14:paraId="58FD1CB5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范围搜索用于限制返回结果的距离或相似度分数区间，只返回落在指定区间内的结果</w:t>
      </w:r>
      <w:proofErr w:type="spellEnd"/>
      <w:r>
        <w:t>。</w:t>
      </w:r>
    </w:p>
    <w:p w14:paraId="01432D77" w14:textId="77777777" w:rsidR="0072465C" w:rsidRDefault="00000000">
      <w:pPr>
        <w:spacing w:after="120" w:line="300" w:lineRule="auto"/>
        <w:rPr>
          <w:rFonts w:hint="eastAsia"/>
        </w:rPr>
      </w:pPr>
      <w:r>
        <w:rPr>
          <w:b/>
        </w:rPr>
        <w:t xml:space="preserve">关键区别：L2 </w:t>
      </w:r>
      <w:proofErr w:type="spellStart"/>
      <w:r>
        <w:rPr>
          <w:b/>
        </w:rPr>
        <w:t>是距离越小越相似；IP</w:t>
      </w:r>
      <w:proofErr w:type="spellEnd"/>
      <w:r>
        <w:rPr>
          <w:b/>
        </w:rPr>
        <w:t xml:space="preserve"> 和 COSINE </w:t>
      </w:r>
      <w:proofErr w:type="spellStart"/>
      <w:r>
        <w:rPr>
          <w:b/>
        </w:rPr>
        <w:t>是分数越大越相似，所以</w:t>
      </w:r>
      <w:proofErr w:type="spellEnd"/>
      <w:r>
        <w:rPr>
          <w:b/>
        </w:rPr>
        <w:t xml:space="preserve"> `radius` 与 `</w:t>
      </w:r>
      <w:proofErr w:type="spellStart"/>
      <w:r>
        <w:rPr>
          <w:b/>
        </w:rPr>
        <w:t>range_filter</w:t>
      </w:r>
      <w:proofErr w:type="spellEnd"/>
      <w:r>
        <w:rPr>
          <w:b/>
        </w:rPr>
        <w:t xml:space="preserve">` </w:t>
      </w:r>
      <w:proofErr w:type="spellStart"/>
      <w:r>
        <w:rPr>
          <w:b/>
        </w:rPr>
        <w:t>的大小关系不同</w:t>
      </w:r>
      <w:proofErr w:type="spellEnd"/>
      <w:r>
        <w:rPr>
          <w:b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5216"/>
      </w:tblGrid>
      <w:tr w:rsidR="0072465C" w14:paraId="24F7B9B0" w14:textId="77777777">
        <w:trPr>
          <w:jc w:val="center"/>
        </w:trPr>
        <w:tc>
          <w:tcPr>
            <w:tcW w:w="1701" w:type="dxa"/>
            <w:shd w:val="clear" w:color="auto" w:fill="DDEBFF"/>
            <w:vAlign w:val="center"/>
          </w:tcPr>
          <w:p w14:paraId="0933DC51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metric_type</w:t>
            </w:r>
            <w:proofErr w:type="spellEnd"/>
          </w:p>
        </w:tc>
        <w:tc>
          <w:tcPr>
            <w:tcW w:w="2835" w:type="dxa"/>
            <w:shd w:val="clear" w:color="auto" w:fill="DDEBFF"/>
            <w:vAlign w:val="center"/>
          </w:tcPr>
          <w:p w14:paraId="2597B7B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相似度方向</w:t>
            </w:r>
            <w:proofErr w:type="spellEnd"/>
          </w:p>
        </w:tc>
        <w:tc>
          <w:tcPr>
            <w:tcW w:w="5216" w:type="dxa"/>
            <w:shd w:val="clear" w:color="auto" w:fill="DDEBFF"/>
            <w:vAlign w:val="center"/>
          </w:tcPr>
          <w:p w14:paraId="4870A85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范围条件</w:t>
            </w:r>
            <w:proofErr w:type="spellEnd"/>
          </w:p>
        </w:tc>
      </w:tr>
      <w:tr w:rsidR="0072465C" w14:paraId="009ADFD5" w14:textId="77777777">
        <w:trPr>
          <w:jc w:val="center"/>
        </w:trPr>
        <w:tc>
          <w:tcPr>
            <w:tcW w:w="1701" w:type="dxa"/>
            <w:vAlign w:val="center"/>
          </w:tcPr>
          <w:p w14:paraId="4E9B5214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L2</w:t>
            </w:r>
          </w:p>
        </w:tc>
        <w:tc>
          <w:tcPr>
            <w:tcW w:w="2835" w:type="dxa"/>
            <w:vAlign w:val="center"/>
          </w:tcPr>
          <w:p w14:paraId="37A8AB7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值越小越相似</w:t>
            </w:r>
            <w:proofErr w:type="spellEnd"/>
          </w:p>
        </w:tc>
        <w:tc>
          <w:tcPr>
            <w:tcW w:w="5216" w:type="dxa"/>
            <w:vAlign w:val="center"/>
          </w:tcPr>
          <w:p w14:paraId="5CC805FF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`</w:t>
            </w:r>
            <w:proofErr w:type="spellStart"/>
            <w:r>
              <w:rPr>
                <w:sz w:val="17"/>
              </w:rPr>
              <w:t>range_filter</w:t>
            </w:r>
            <w:proofErr w:type="spellEnd"/>
            <w:r>
              <w:rPr>
                <w:sz w:val="17"/>
              </w:rPr>
              <w:t xml:space="preserve"> &lt;= distance &lt; radius`</w:t>
            </w:r>
          </w:p>
        </w:tc>
      </w:tr>
      <w:tr w:rsidR="0072465C" w14:paraId="3BA3C365" w14:textId="77777777">
        <w:trPr>
          <w:jc w:val="center"/>
        </w:trPr>
        <w:tc>
          <w:tcPr>
            <w:tcW w:w="1701" w:type="dxa"/>
            <w:vAlign w:val="center"/>
          </w:tcPr>
          <w:p w14:paraId="508999D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IP</w:t>
            </w:r>
          </w:p>
        </w:tc>
        <w:tc>
          <w:tcPr>
            <w:tcW w:w="2835" w:type="dxa"/>
            <w:vAlign w:val="center"/>
          </w:tcPr>
          <w:p w14:paraId="49DF8E12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值越大越相似</w:t>
            </w:r>
            <w:proofErr w:type="spellEnd"/>
          </w:p>
        </w:tc>
        <w:tc>
          <w:tcPr>
            <w:tcW w:w="5216" w:type="dxa"/>
            <w:vAlign w:val="center"/>
          </w:tcPr>
          <w:p w14:paraId="205A19F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`radius &lt; distance &lt;= </w:t>
            </w:r>
            <w:proofErr w:type="spellStart"/>
            <w:r>
              <w:rPr>
                <w:sz w:val="17"/>
              </w:rPr>
              <w:t>range_filter</w:t>
            </w:r>
            <w:proofErr w:type="spellEnd"/>
            <w:r>
              <w:rPr>
                <w:sz w:val="17"/>
              </w:rPr>
              <w:t>`</w:t>
            </w:r>
          </w:p>
        </w:tc>
      </w:tr>
      <w:tr w:rsidR="0072465C" w14:paraId="543DBF48" w14:textId="77777777">
        <w:trPr>
          <w:jc w:val="center"/>
        </w:trPr>
        <w:tc>
          <w:tcPr>
            <w:tcW w:w="1701" w:type="dxa"/>
            <w:vAlign w:val="center"/>
          </w:tcPr>
          <w:p w14:paraId="148BD448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COSINE</w:t>
            </w:r>
          </w:p>
        </w:tc>
        <w:tc>
          <w:tcPr>
            <w:tcW w:w="2835" w:type="dxa"/>
            <w:vAlign w:val="center"/>
          </w:tcPr>
          <w:p w14:paraId="535B98C9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值越大越相似</w:t>
            </w:r>
            <w:proofErr w:type="spellEnd"/>
          </w:p>
        </w:tc>
        <w:tc>
          <w:tcPr>
            <w:tcW w:w="5216" w:type="dxa"/>
            <w:vAlign w:val="center"/>
          </w:tcPr>
          <w:p w14:paraId="7C012D8F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`radius &lt; distance &lt;= </w:t>
            </w:r>
            <w:proofErr w:type="spellStart"/>
            <w:r>
              <w:rPr>
                <w:sz w:val="17"/>
              </w:rPr>
              <w:t>range_filter</w:t>
            </w:r>
            <w:proofErr w:type="spellEnd"/>
            <w:r>
              <w:rPr>
                <w:sz w:val="17"/>
              </w:rPr>
              <w:t>`</w:t>
            </w:r>
          </w:p>
        </w:tc>
      </w:tr>
    </w:tbl>
    <w:p w14:paraId="5FE02291" w14:textId="77777777" w:rsidR="0072465C" w:rsidRDefault="0072465C">
      <w:pPr>
        <w:rPr>
          <w:rFonts w:hint="eastAsia"/>
        </w:rPr>
      </w:pPr>
    </w:p>
    <w:p w14:paraId="349B06B8" w14:textId="77777777" w:rsidR="0072465C" w:rsidRDefault="00000000">
      <w:pPr>
        <w:pStyle w:val="CodeBlock"/>
        <w:spacing w:after="0" w:line="252" w:lineRule="auto"/>
      </w:pPr>
      <w:proofErr w:type="spellStart"/>
      <w:r>
        <w:t>search_params</w:t>
      </w:r>
      <w:proofErr w:type="spellEnd"/>
      <w:r>
        <w:t xml:space="preserve"> = {</w:t>
      </w:r>
    </w:p>
    <w:p w14:paraId="3A5D85DA" w14:textId="77777777" w:rsidR="0072465C" w:rsidRDefault="00000000">
      <w:pPr>
        <w:pStyle w:val="CodeBlock"/>
        <w:spacing w:after="0" w:line="252" w:lineRule="auto"/>
      </w:pPr>
      <w:r>
        <w:t xml:space="preserve">    "</w:t>
      </w:r>
      <w:proofErr w:type="spellStart"/>
      <w:proofErr w:type="gramStart"/>
      <w:r>
        <w:t>metric</w:t>
      </w:r>
      <w:proofErr w:type="gramEnd"/>
      <w:r>
        <w:t>_type</w:t>
      </w:r>
      <w:proofErr w:type="spellEnd"/>
      <w:r>
        <w:t>": "IP",</w:t>
      </w:r>
    </w:p>
    <w:p w14:paraId="30E4E133" w14:textId="77777777" w:rsidR="0072465C" w:rsidRDefault="00000000">
      <w:pPr>
        <w:pStyle w:val="CodeBlock"/>
        <w:spacing w:after="0" w:line="252" w:lineRule="auto"/>
      </w:pPr>
      <w:r>
        <w:t xml:space="preserve">    "params": {</w:t>
      </w:r>
    </w:p>
    <w:p w14:paraId="57A035AC" w14:textId="77777777" w:rsidR="0072465C" w:rsidRDefault="00000000">
      <w:pPr>
        <w:pStyle w:val="CodeBlock"/>
        <w:spacing w:after="0" w:line="252" w:lineRule="auto"/>
      </w:pPr>
      <w:r>
        <w:t xml:space="preserve">        "radius": 0.8,        # IP/COSINE </w:t>
      </w:r>
      <w:proofErr w:type="spellStart"/>
      <w:r>
        <w:t>下：相似度分数需要大于</w:t>
      </w:r>
      <w:proofErr w:type="spellEnd"/>
      <w:r>
        <w:t xml:space="preserve"> radius</w:t>
      </w:r>
    </w:p>
    <w:p w14:paraId="3837E0A6" w14:textId="77777777" w:rsidR="0072465C" w:rsidRDefault="00000000">
      <w:pPr>
        <w:pStyle w:val="CodeBlock"/>
        <w:spacing w:after="0" w:line="252" w:lineRule="auto"/>
      </w:pPr>
      <w:r>
        <w:t xml:space="preserve">        "</w:t>
      </w:r>
      <w:proofErr w:type="spellStart"/>
      <w:proofErr w:type="gramStart"/>
      <w:r>
        <w:t>range</w:t>
      </w:r>
      <w:proofErr w:type="gramEnd"/>
      <w:r>
        <w:t>_filter</w:t>
      </w:r>
      <w:proofErr w:type="spellEnd"/>
      <w:r>
        <w:t xml:space="preserve">": 1.0   # IP/COSINE </w:t>
      </w:r>
      <w:proofErr w:type="spellStart"/>
      <w:r>
        <w:t>下：相似度分数需要小于等于</w:t>
      </w:r>
      <w:proofErr w:type="spellEnd"/>
      <w:r>
        <w:t xml:space="preserve"> </w:t>
      </w:r>
      <w:proofErr w:type="spellStart"/>
      <w:r>
        <w:t>range_filter</w:t>
      </w:r>
      <w:proofErr w:type="spellEnd"/>
    </w:p>
    <w:p w14:paraId="52B21FFD" w14:textId="77777777" w:rsidR="0072465C" w:rsidRDefault="00000000">
      <w:pPr>
        <w:pStyle w:val="CodeBlock"/>
        <w:spacing w:after="0" w:line="252" w:lineRule="auto"/>
      </w:pPr>
      <w:r>
        <w:t xml:space="preserve">    }</w:t>
      </w:r>
    </w:p>
    <w:p w14:paraId="16820507" w14:textId="77777777" w:rsidR="0072465C" w:rsidRDefault="00000000">
      <w:pPr>
        <w:pStyle w:val="CodeBlock"/>
        <w:spacing w:after="0" w:line="252" w:lineRule="auto"/>
      </w:pPr>
      <w:r>
        <w:t>}</w:t>
      </w:r>
    </w:p>
    <w:p w14:paraId="1507A866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61D41623" w14:textId="77777777" w:rsidR="0072465C" w:rsidRDefault="00000000">
      <w:pPr>
        <w:pStyle w:val="CodeBlock"/>
        <w:spacing w:after="0" w:line="252" w:lineRule="auto"/>
      </w:pPr>
      <w:r>
        <w:t xml:space="preserve">res4 = </w:t>
      </w:r>
      <w:proofErr w:type="spellStart"/>
      <w:proofErr w:type="gramStart"/>
      <w:r>
        <w:t>client.search</w:t>
      </w:r>
      <w:proofErr w:type="spellEnd"/>
      <w:proofErr w:type="gramEnd"/>
      <w:r>
        <w:t>(</w:t>
      </w:r>
    </w:p>
    <w:p w14:paraId="206228B0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collection_name</w:t>
      </w:r>
      <w:proofErr w:type="spellEnd"/>
      <w:r>
        <w:t>='demo_v2',</w:t>
      </w:r>
    </w:p>
    <w:p w14:paraId="70BFB7F5" w14:textId="77777777" w:rsidR="0072465C" w:rsidRDefault="00000000">
      <w:pPr>
        <w:pStyle w:val="CodeBlock"/>
        <w:spacing w:after="0" w:line="252" w:lineRule="auto"/>
      </w:pPr>
      <w:r>
        <w:t xml:space="preserve">    data</w:t>
      </w:r>
      <w:proofErr w:type="gramStart"/>
      <w:r>
        <w:t>=[</w:t>
      </w:r>
      <w:proofErr w:type="gramEnd"/>
      <w:r>
        <w:t>[0.3580, -0.6023, 0.1841, -0.2628, 0.9029]],</w:t>
      </w:r>
    </w:p>
    <w:p w14:paraId="060131E9" w14:textId="77777777" w:rsidR="0072465C" w:rsidRDefault="00000000">
      <w:pPr>
        <w:pStyle w:val="CodeBlock"/>
        <w:spacing w:after="0" w:line="252" w:lineRule="auto"/>
      </w:pPr>
      <w:r>
        <w:t xml:space="preserve">    limit=5,</w:t>
      </w:r>
    </w:p>
    <w:p w14:paraId="76E46D84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search_params</w:t>
      </w:r>
      <w:proofErr w:type="spellEnd"/>
      <w:r>
        <w:t>=</w:t>
      </w:r>
      <w:proofErr w:type="spellStart"/>
      <w:r>
        <w:t>search_params</w:t>
      </w:r>
      <w:proofErr w:type="spellEnd"/>
      <w:r>
        <w:t>,</w:t>
      </w:r>
    </w:p>
    <w:p w14:paraId="344A51CC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output_fields</w:t>
      </w:r>
      <w:proofErr w:type="spellEnd"/>
      <w:r>
        <w:t>=["color"]</w:t>
      </w:r>
    </w:p>
    <w:p w14:paraId="2230C7DE" w14:textId="77777777" w:rsidR="0072465C" w:rsidRDefault="00000000">
      <w:pPr>
        <w:pStyle w:val="CodeBlock"/>
        <w:spacing w:after="0" w:line="252" w:lineRule="auto"/>
      </w:pPr>
      <w:r>
        <w:t>)</w:t>
      </w:r>
    </w:p>
    <w:p w14:paraId="4470516F" w14:textId="77777777" w:rsidR="0072465C" w:rsidRDefault="0072465C">
      <w:pPr>
        <w:rPr>
          <w:rFonts w:hint="eastAsia"/>
        </w:rPr>
      </w:pPr>
    </w:p>
    <w:p w14:paraId="23F0FB99" w14:textId="77777777" w:rsidR="0072465C" w:rsidRDefault="00000000">
      <w:pPr>
        <w:pStyle w:val="21"/>
      </w:pPr>
      <w:r>
        <w:rPr>
          <w:rFonts w:ascii="微软雅黑" w:eastAsia="微软雅黑" w:hAnsi="微软雅黑"/>
          <w:color w:val="2F75B5"/>
        </w:rPr>
        <w:t>（7）混合搜索（hybrid_search）</w:t>
      </w:r>
    </w:p>
    <w:p w14:paraId="6EF0E21D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混合搜索是指：在同一个集合中，对多个向量字段分别执行独立的 ANN 搜索，然后将多路搜索结果通过排名策略合并为一个最终结果。</w:t>
      </w:r>
    </w:p>
    <w:p w14:paraId="2A1F61F5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适用场景：一个集合中存储了多种类型的向量，例如文本向量字段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filmVector</w:t>
      </w:r>
      <w:proofErr w:type="spellEnd"/>
      <w:r>
        <w:t xml:space="preserve"> </w:t>
      </w:r>
      <w:proofErr w:type="spellStart"/>
      <w:r>
        <w:t>加海报图片向量字段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posterVector</w:t>
      </w:r>
      <w:r>
        <w:t>，需要综合多种向量的相似度来排序结果</w:t>
      </w:r>
      <w:proofErr w:type="spellEnd"/>
      <w:r>
        <w:t>。</w:t>
      </w:r>
    </w:p>
    <w:p w14:paraId="10FDAB61" w14:textId="77777777" w:rsidR="0072465C" w:rsidRDefault="00000000">
      <w:pPr>
        <w:pStyle w:val="31"/>
      </w:pPr>
      <w:proofErr w:type="spellStart"/>
      <w:r>
        <w:rPr>
          <w:rFonts w:ascii="微软雅黑" w:eastAsia="微软雅黑" w:hAnsi="微软雅黑"/>
          <w:color w:val="3C789A"/>
          <w:sz w:val="23"/>
        </w:rPr>
        <w:lastRenderedPageBreak/>
        <w:t>前置知识</w:t>
      </w:r>
      <w:proofErr w:type="spellEnd"/>
      <w:r>
        <w:rPr>
          <w:rFonts w:ascii="微软雅黑" w:eastAsia="微软雅黑" w:hAnsi="微软雅黑"/>
          <w:color w:val="3C789A"/>
          <w:sz w:val="23"/>
        </w:rPr>
        <w:t xml:space="preserve"> 1：Python 的 ** </w:t>
      </w:r>
      <w:proofErr w:type="spellStart"/>
      <w:r>
        <w:rPr>
          <w:rFonts w:ascii="微软雅黑" w:eastAsia="微软雅黑" w:hAnsi="微软雅黑"/>
          <w:color w:val="3C789A"/>
          <w:sz w:val="23"/>
        </w:rPr>
        <w:t>解包语法</w:t>
      </w:r>
      <w:proofErr w:type="spellEnd"/>
    </w:p>
    <w:p w14:paraId="6EA464A1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proofErr w:type="spellStart"/>
      <w:r>
        <w:t>在混合搜索代码中会用到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**</w:t>
      </w:r>
      <w:proofErr w:type="spellStart"/>
      <w:r>
        <w:rPr>
          <w:rFonts w:ascii="Consolas" w:eastAsia="Consolas" w:hAnsi="Consolas"/>
          <w:color w:val="2A8CD8"/>
          <w:sz w:val="18"/>
        </w:rPr>
        <w:t>dict</w:t>
      </w:r>
      <w:proofErr w:type="spellEnd"/>
      <w:r>
        <w:t xml:space="preserve"> </w:t>
      </w:r>
      <w:proofErr w:type="spellStart"/>
      <w:r>
        <w:t>语法，这里先说明其含义</w:t>
      </w:r>
      <w:proofErr w:type="spellEnd"/>
      <w:r>
        <w:t>。</w:t>
      </w:r>
      <w:r>
        <w:rPr>
          <w:rFonts w:ascii="Consolas" w:eastAsia="Consolas" w:hAnsi="Consolas"/>
          <w:color w:val="2A8CD8"/>
          <w:sz w:val="18"/>
          <w:lang w:eastAsia="zh-CN"/>
        </w:rPr>
        <w:t>**</w:t>
      </w:r>
      <w:proofErr w:type="spellStart"/>
      <w:r>
        <w:rPr>
          <w:rFonts w:ascii="Consolas" w:eastAsia="Consolas" w:hAnsi="Consolas"/>
          <w:color w:val="2A8CD8"/>
          <w:sz w:val="18"/>
          <w:lang w:eastAsia="zh-CN"/>
        </w:rPr>
        <w:t>kwargs</w:t>
      </w:r>
      <w:proofErr w:type="spellEnd"/>
      <w:r>
        <w:rPr>
          <w:lang w:eastAsia="zh-CN"/>
        </w:rPr>
        <w:t xml:space="preserve"> 是 Python 函数定义中的一种参数形式，表示接收任意数量的关键字参数，并将它们收集为一个字典。</w:t>
      </w:r>
    </w:p>
    <w:p w14:paraId="33B55DC3" w14:textId="77777777" w:rsidR="0072465C" w:rsidRDefault="00000000">
      <w:pPr>
        <w:pStyle w:val="CodeBlock"/>
        <w:spacing w:after="0" w:line="252" w:lineRule="auto"/>
      </w:pPr>
      <w:r>
        <w:t>def fun(**</w:t>
      </w:r>
      <w:proofErr w:type="spellStart"/>
      <w:r>
        <w:t>kwargs</w:t>
      </w:r>
      <w:proofErr w:type="spellEnd"/>
      <w:r>
        <w:t>):</w:t>
      </w:r>
    </w:p>
    <w:p w14:paraId="4FDAE39F" w14:textId="77777777" w:rsidR="0072465C" w:rsidRDefault="00000000">
      <w:pPr>
        <w:pStyle w:val="CodeBlock"/>
        <w:spacing w:after="0" w:line="252" w:lineRule="auto"/>
      </w:pPr>
      <w:r>
        <w:t xml:space="preserve">    print(</w:t>
      </w:r>
      <w:proofErr w:type="spellStart"/>
      <w:r>
        <w:t>kwargs</w:t>
      </w:r>
      <w:proofErr w:type="spellEnd"/>
      <w:r>
        <w:t>)</w:t>
      </w:r>
    </w:p>
    <w:p w14:paraId="1B5B262D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12D456E8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调用方式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：直接传关键字参数</w:t>
      </w:r>
    </w:p>
    <w:p w14:paraId="7716AB7D" w14:textId="77777777" w:rsidR="0072465C" w:rsidRDefault="00000000">
      <w:pPr>
        <w:pStyle w:val="CodeBlock"/>
        <w:spacing w:after="0" w:line="252" w:lineRule="auto"/>
      </w:pPr>
      <w:proofErr w:type="gramStart"/>
      <w:r>
        <w:t>fun(</w:t>
      </w:r>
      <w:proofErr w:type="gramEnd"/>
      <w:r>
        <w:t>a=1, b=2)</w:t>
      </w:r>
    </w:p>
    <w:p w14:paraId="72F4BCC3" w14:textId="31FA851E" w:rsidR="004B4670" w:rsidRPr="004B4670" w:rsidRDefault="00000000">
      <w:pPr>
        <w:pStyle w:val="CodeBlock"/>
        <w:spacing w:after="0" w:line="252" w:lineRule="auto"/>
        <w:rPr>
          <w:rFonts w:eastAsia="宋体"/>
          <w:lang w:eastAsia="zh-CN"/>
        </w:rPr>
      </w:pPr>
      <w:r>
        <w:t xml:space="preserve"># </w:t>
      </w:r>
      <w:proofErr w:type="spellStart"/>
      <w:r>
        <w:t>输出</w:t>
      </w:r>
      <w:proofErr w:type="spellEnd"/>
      <w:proofErr w:type="gramStart"/>
      <w:r>
        <w:t>：{</w:t>
      </w:r>
      <w:proofErr w:type="gramEnd"/>
      <w:r>
        <w:t>'a': 1, 'b': 2}</w:t>
      </w:r>
    </w:p>
    <w:p w14:paraId="0AB04C7C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调用方式二：用 ** 解包字典传入函数</w:t>
      </w:r>
    </w:p>
    <w:p w14:paraId="2872E86C" w14:textId="77777777" w:rsidR="0072465C" w:rsidRDefault="00000000">
      <w:pPr>
        <w:pStyle w:val="CodeBlock"/>
        <w:spacing w:after="0" w:line="252" w:lineRule="auto"/>
      </w:pPr>
      <w:r>
        <w:t>dict1 = {'a': 1, 'b': 2}</w:t>
      </w:r>
    </w:p>
    <w:p w14:paraId="5B4B33A0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fun(**dict1)</w:t>
      </w:r>
    </w:p>
    <w:p w14:paraId="30E6ACC3" w14:textId="7DC5C4E1" w:rsidR="0072465C" w:rsidRPr="004B4670" w:rsidRDefault="00000000" w:rsidP="004B4670">
      <w:pPr>
        <w:pStyle w:val="CodeBlock"/>
        <w:spacing w:after="0" w:line="252" w:lineRule="auto"/>
        <w:rPr>
          <w:rFonts w:eastAsia="宋体"/>
          <w:lang w:eastAsia="zh-CN"/>
        </w:rPr>
      </w:pPr>
      <w:r>
        <w:rPr>
          <w:lang w:eastAsia="zh-CN"/>
        </w:rPr>
        <w:t xml:space="preserve"># </w:t>
      </w:r>
      <w:r>
        <w:rPr>
          <w:rFonts w:ascii="宋体" w:eastAsia="宋体" w:hAnsi="宋体" w:cs="宋体" w:hint="eastAsia"/>
          <w:lang w:eastAsia="zh-CN"/>
        </w:rPr>
        <w:t>输出：</w:t>
      </w:r>
      <w:r>
        <w:rPr>
          <w:lang w:eastAsia="zh-CN"/>
        </w:rPr>
        <w:t>{'a': 1, 'b': 2}</w:t>
      </w:r>
    </w:p>
    <w:p w14:paraId="1C7E8949" w14:textId="77777777" w:rsidR="0072465C" w:rsidRDefault="00000000">
      <w:pPr>
        <w:spacing w:after="120" w:line="300" w:lineRule="auto"/>
        <w:rPr>
          <w:rFonts w:hint="eastAsia"/>
        </w:rPr>
      </w:pPr>
      <w:r>
        <w:rPr>
          <w:rFonts w:ascii="Consolas" w:eastAsia="Consolas" w:hAnsi="Consolas"/>
          <w:color w:val="2A8CD8"/>
          <w:sz w:val="18"/>
          <w:lang w:eastAsia="zh-CN"/>
        </w:rPr>
        <w:t>**</w:t>
      </w:r>
      <w:r>
        <w:rPr>
          <w:lang w:eastAsia="zh-CN"/>
        </w:rPr>
        <w:t xml:space="preserve"> 在调用函数时的作用：将一个字典展开为关键字参数。</w:t>
      </w:r>
      <w:r>
        <w:rPr>
          <w:rFonts w:ascii="Consolas" w:eastAsia="Consolas" w:hAnsi="Consolas"/>
          <w:color w:val="2A8CD8"/>
          <w:sz w:val="18"/>
        </w:rPr>
        <w:t>fun(**dict1)</w:t>
      </w:r>
      <w:r>
        <w:t xml:space="preserve"> </w:t>
      </w:r>
      <w:proofErr w:type="spellStart"/>
      <w:r>
        <w:t>完全等价于</w:t>
      </w:r>
      <w:proofErr w:type="spellEnd"/>
      <w:r>
        <w:t xml:space="preserve"> </w:t>
      </w:r>
      <w:proofErr w:type="gramStart"/>
      <w:r>
        <w:rPr>
          <w:rFonts w:ascii="Consolas" w:eastAsia="Consolas" w:hAnsi="Consolas"/>
          <w:color w:val="2A8CD8"/>
          <w:sz w:val="18"/>
        </w:rPr>
        <w:t>fun(</w:t>
      </w:r>
      <w:proofErr w:type="gramEnd"/>
      <w:r>
        <w:rPr>
          <w:rFonts w:ascii="Consolas" w:eastAsia="Consolas" w:hAnsi="Consolas"/>
          <w:color w:val="2A8CD8"/>
          <w:sz w:val="18"/>
        </w:rPr>
        <w:t>a=1, b=</w:t>
      </w:r>
      <w:proofErr w:type="gramStart"/>
      <w:r>
        <w:rPr>
          <w:rFonts w:ascii="Consolas" w:eastAsia="Consolas" w:hAnsi="Consolas"/>
          <w:color w:val="2A8CD8"/>
          <w:sz w:val="18"/>
        </w:rPr>
        <w:t>2)</w:t>
      </w:r>
      <w:r>
        <w:t>。</w:t>
      </w:r>
      <w:proofErr w:type="gramEnd"/>
    </w:p>
    <w:p w14:paraId="3D658432" w14:textId="77777777" w:rsidR="0072465C" w:rsidRDefault="00000000">
      <w:pPr>
        <w:pStyle w:val="CodeBlock"/>
        <w:spacing w:after="0" w:line="252" w:lineRule="auto"/>
      </w:pPr>
      <w:proofErr w:type="spellStart"/>
      <w:r>
        <w:t>dense_search_params</w:t>
      </w:r>
      <w:proofErr w:type="spellEnd"/>
      <w:r>
        <w:t xml:space="preserve"> = {</w:t>
      </w:r>
    </w:p>
    <w:p w14:paraId="7A8D415C" w14:textId="77777777" w:rsidR="0072465C" w:rsidRDefault="00000000">
      <w:pPr>
        <w:pStyle w:val="CodeBlock"/>
        <w:spacing w:after="0" w:line="252" w:lineRule="auto"/>
      </w:pPr>
      <w:r>
        <w:t xml:space="preserve">    "data": </w:t>
      </w:r>
      <w:proofErr w:type="spellStart"/>
      <w:r>
        <w:t>query_filmVector</w:t>
      </w:r>
      <w:proofErr w:type="spellEnd"/>
      <w:r>
        <w:t>,</w:t>
      </w:r>
    </w:p>
    <w:p w14:paraId="18116667" w14:textId="77777777" w:rsidR="0072465C" w:rsidRDefault="00000000">
      <w:pPr>
        <w:pStyle w:val="CodeBlock"/>
        <w:spacing w:after="0" w:line="252" w:lineRule="auto"/>
      </w:pPr>
      <w:r>
        <w:t xml:space="preserve">    "</w:t>
      </w:r>
      <w:proofErr w:type="spellStart"/>
      <w:proofErr w:type="gramStart"/>
      <w:r>
        <w:t>anns</w:t>
      </w:r>
      <w:proofErr w:type="gramEnd"/>
      <w:r>
        <w:t>_field</w:t>
      </w:r>
      <w:proofErr w:type="spellEnd"/>
      <w:r>
        <w:t>": "</w:t>
      </w:r>
      <w:proofErr w:type="spellStart"/>
      <w:r>
        <w:t>filmVector</w:t>
      </w:r>
      <w:proofErr w:type="spellEnd"/>
      <w:r>
        <w:t>",</w:t>
      </w:r>
    </w:p>
    <w:p w14:paraId="6E923A2F" w14:textId="77777777" w:rsidR="0072465C" w:rsidRDefault="00000000">
      <w:pPr>
        <w:pStyle w:val="CodeBlock"/>
        <w:spacing w:after="0" w:line="252" w:lineRule="auto"/>
      </w:pPr>
      <w:r>
        <w:t xml:space="preserve">    "param": {"</w:t>
      </w:r>
      <w:proofErr w:type="spellStart"/>
      <w:r>
        <w:t>metric_type</w:t>
      </w:r>
      <w:proofErr w:type="spellEnd"/>
      <w:r>
        <w:t>": "L2", "params": {"</w:t>
      </w:r>
      <w:proofErr w:type="spellStart"/>
      <w:r>
        <w:t>nprobe</w:t>
      </w:r>
      <w:proofErr w:type="spellEnd"/>
      <w:r>
        <w:t>": 10}},</w:t>
      </w:r>
    </w:p>
    <w:p w14:paraId="7ACF02D3" w14:textId="77777777" w:rsidR="0072465C" w:rsidRDefault="00000000">
      <w:pPr>
        <w:pStyle w:val="CodeBlock"/>
        <w:spacing w:after="0" w:line="252" w:lineRule="auto"/>
      </w:pPr>
      <w:r>
        <w:t xml:space="preserve">    "limit": 2</w:t>
      </w:r>
    </w:p>
    <w:p w14:paraId="72AC4C44" w14:textId="77777777" w:rsidR="0072465C" w:rsidRDefault="00000000">
      <w:pPr>
        <w:pStyle w:val="CodeBlock"/>
        <w:spacing w:after="0" w:line="252" w:lineRule="auto"/>
      </w:pPr>
      <w:r>
        <w:t>}</w:t>
      </w:r>
    </w:p>
    <w:p w14:paraId="56F6B108" w14:textId="77777777" w:rsidR="0072465C" w:rsidRDefault="00000000">
      <w:pPr>
        <w:pStyle w:val="CodeBlock"/>
        <w:spacing w:after="0" w:line="252" w:lineRule="auto"/>
      </w:pPr>
      <w:r>
        <w:t xml:space="preserve">request_1 = </w:t>
      </w:r>
      <w:proofErr w:type="spellStart"/>
      <w:r>
        <w:t>AnnSearchRequest</w:t>
      </w:r>
      <w:proofErr w:type="spellEnd"/>
      <w:r>
        <w:t>(**</w:t>
      </w:r>
      <w:proofErr w:type="spellStart"/>
      <w:r>
        <w:t>dense_search_params</w:t>
      </w:r>
      <w:proofErr w:type="spellEnd"/>
      <w:r>
        <w:t>)</w:t>
      </w:r>
    </w:p>
    <w:p w14:paraId="50F26223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7DABB792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等价于</w:t>
      </w:r>
      <w:proofErr w:type="spellEnd"/>
      <w:r>
        <w:t>：</w:t>
      </w:r>
    </w:p>
    <w:p w14:paraId="3FAE5A98" w14:textId="77777777" w:rsidR="0072465C" w:rsidRDefault="00000000">
      <w:pPr>
        <w:pStyle w:val="CodeBlock"/>
        <w:spacing w:after="0" w:line="252" w:lineRule="auto"/>
      </w:pPr>
      <w:r>
        <w:t xml:space="preserve"># request_1 = </w:t>
      </w:r>
      <w:proofErr w:type="spellStart"/>
      <w:proofErr w:type="gramStart"/>
      <w:r>
        <w:t>AnnSearchRequest</w:t>
      </w:r>
      <w:proofErr w:type="spellEnd"/>
      <w:r>
        <w:t>(</w:t>
      </w:r>
      <w:proofErr w:type="gramEnd"/>
    </w:p>
    <w:p w14:paraId="1ED64B1E" w14:textId="77777777" w:rsidR="0072465C" w:rsidRDefault="00000000">
      <w:pPr>
        <w:pStyle w:val="CodeBlock"/>
        <w:spacing w:after="0" w:line="252" w:lineRule="auto"/>
      </w:pPr>
      <w:r>
        <w:t>#     data=</w:t>
      </w:r>
      <w:proofErr w:type="spellStart"/>
      <w:r>
        <w:t>query_filmVector</w:t>
      </w:r>
      <w:proofErr w:type="spellEnd"/>
      <w:r>
        <w:t>,</w:t>
      </w:r>
    </w:p>
    <w:p w14:paraId="1E0C85D5" w14:textId="77777777" w:rsidR="0072465C" w:rsidRDefault="00000000">
      <w:pPr>
        <w:pStyle w:val="CodeBlock"/>
        <w:spacing w:after="0" w:line="252" w:lineRule="auto"/>
      </w:pPr>
      <w:r>
        <w:t xml:space="preserve">#     </w:t>
      </w:r>
      <w:proofErr w:type="spellStart"/>
      <w:r>
        <w:t>anns_field</w:t>
      </w:r>
      <w:proofErr w:type="spellEnd"/>
      <w:r>
        <w:t>="</w:t>
      </w:r>
      <w:proofErr w:type="spellStart"/>
      <w:r>
        <w:t>filmVector</w:t>
      </w:r>
      <w:proofErr w:type="spellEnd"/>
      <w:r>
        <w:t>",</w:t>
      </w:r>
    </w:p>
    <w:p w14:paraId="6176FE3D" w14:textId="77777777" w:rsidR="0072465C" w:rsidRDefault="00000000">
      <w:pPr>
        <w:pStyle w:val="CodeBlock"/>
        <w:spacing w:after="0" w:line="252" w:lineRule="auto"/>
      </w:pPr>
      <w:r>
        <w:t>#     param</w:t>
      </w:r>
      <w:proofErr w:type="gramStart"/>
      <w:r>
        <w:t>={</w:t>
      </w:r>
      <w:proofErr w:type="gramEnd"/>
      <w:r>
        <w:t>"</w:t>
      </w:r>
      <w:proofErr w:type="spellStart"/>
      <w:r>
        <w:t>metric_type</w:t>
      </w:r>
      <w:proofErr w:type="spellEnd"/>
      <w:r>
        <w:t>": "L2", "params": {"</w:t>
      </w:r>
      <w:proofErr w:type="spellStart"/>
      <w:r>
        <w:t>nprobe</w:t>
      </w:r>
      <w:proofErr w:type="spellEnd"/>
      <w:r>
        <w:t>": 10}},</w:t>
      </w:r>
    </w:p>
    <w:p w14:paraId="2D045D67" w14:textId="77777777" w:rsidR="0072465C" w:rsidRDefault="00000000">
      <w:pPr>
        <w:pStyle w:val="CodeBlock"/>
        <w:spacing w:after="0" w:line="252" w:lineRule="auto"/>
      </w:pPr>
      <w:r>
        <w:t>#     limit=2</w:t>
      </w:r>
    </w:p>
    <w:p w14:paraId="1B7FF9D5" w14:textId="77777777" w:rsidR="0072465C" w:rsidRDefault="00000000">
      <w:pPr>
        <w:pStyle w:val="CodeBlock"/>
        <w:spacing w:after="0" w:line="252" w:lineRule="auto"/>
      </w:pPr>
      <w:r>
        <w:t># )</w:t>
      </w:r>
    </w:p>
    <w:p w14:paraId="17A029D0" w14:textId="77777777" w:rsidR="0072465C" w:rsidRDefault="0072465C">
      <w:pPr>
        <w:rPr>
          <w:rFonts w:hint="eastAsia"/>
        </w:rPr>
      </w:pPr>
    </w:p>
    <w:p w14:paraId="7670C456" w14:textId="77777777" w:rsidR="0072465C" w:rsidRDefault="00000000">
      <w:pPr>
        <w:pStyle w:val="31"/>
      </w:pPr>
      <w:proofErr w:type="spellStart"/>
      <w:r>
        <w:rPr>
          <w:rFonts w:ascii="微软雅黑" w:eastAsia="微软雅黑" w:hAnsi="微软雅黑"/>
          <w:color w:val="3C789A"/>
          <w:sz w:val="23"/>
        </w:rPr>
        <w:t>前置知识</w:t>
      </w:r>
      <w:proofErr w:type="spellEnd"/>
      <w:r>
        <w:rPr>
          <w:rFonts w:ascii="微软雅黑" w:eastAsia="微软雅黑" w:hAnsi="微软雅黑"/>
          <w:color w:val="3C789A"/>
          <w:sz w:val="23"/>
        </w:rPr>
        <w:t xml:space="preserve"> 2：两种排名融合策略（WeightedRanker 与 </w:t>
      </w:r>
      <w:proofErr w:type="spellStart"/>
      <w:r>
        <w:rPr>
          <w:rFonts w:ascii="微软雅黑" w:eastAsia="微软雅黑" w:hAnsi="微软雅黑"/>
          <w:color w:val="3C789A"/>
          <w:sz w:val="23"/>
        </w:rPr>
        <w:t>RRFRanker</w:t>
      </w:r>
      <w:proofErr w:type="spellEnd"/>
      <w:r>
        <w:rPr>
          <w:rFonts w:ascii="微软雅黑" w:eastAsia="微软雅黑" w:hAnsi="微软雅黑"/>
          <w:color w:val="3C789A"/>
          <w:sz w:val="23"/>
        </w:rPr>
        <w:t>）</w:t>
      </w:r>
    </w:p>
    <w:p w14:paraId="5F2904C9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混合搜索将多路搜索结果合并时，需要一种策略来决定最终排序。Milvus</w:t>
      </w:r>
      <w:proofErr w:type="spellEnd"/>
      <w:r>
        <w:t xml:space="preserve"> </w:t>
      </w:r>
      <w:proofErr w:type="spellStart"/>
      <w:r>
        <w:t>常用的两种排名策略是</w:t>
      </w:r>
      <w:proofErr w:type="spellEnd"/>
      <w:r>
        <w:t xml:space="preserve"> </w:t>
      </w:r>
      <w:proofErr w:type="spellStart"/>
      <w:r>
        <w:t>WeightedRanker</w:t>
      </w:r>
      <w:proofErr w:type="spellEnd"/>
      <w:r>
        <w:t xml:space="preserve"> 和 </w:t>
      </w:r>
      <w:proofErr w:type="spellStart"/>
      <w:r>
        <w:t>RRFRanker</w:t>
      </w:r>
      <w:proofErr w:type="spellEnd"/>
      <w:r>
        <w:t>。</w:t>
      </w:r>
    </w:p>
    <w:p w14:paraId="43A98270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rPr>
          <w:b/>
        </w:rPr>
        <w:t>策略一：WeightedRanker（加权排名</w:t>
      </w:r>
      <w:proofErr w:type="spellEnd"/>
      <w:r>
        <w:rPr>
          <w:b/>
        </w:rPr>
        <w:t>）</w:t>
      </w:r>
    </w:p>
    <w:p w14:paraId="58FDE059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WeightedRanker</w:t>
      </w:r>
      <w:proofErr w:type="spellEnd"/>
      <w:r>
        <w:t xml:space="preserve"> </w:t>
      </w:r>
      <w:proofErr w:type="spellStart"/>
      <w:r>
        <w:t>的核心思想是：为每一路搜索结果的分数分配不同的权重，然后加权得到最终分数</w:t>
      </w:r>
      <w:proofErr w:type="spellEnd"/>
      <w:r>
        <w:t>。</w:t>
      </w:r>
    </w:p>
    <w:p w14:paraId="1E94921F" w14:textId="77777777" w:rsidR="0072465C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收集原始得分：从不同搜索路径中获取每个文档的原始相似度分数。</w:t>
      </w:r>
    </w:p>
    <w:p w14:paraId="44B6764B" w14:textId="77777777" w:rsidR="0072465C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得分归一化：不同路径的分数类型和范围不同，直接比较没有意义，需要统一到可比较区间。</w:t>
      </w:r>
    </w:p>
    <w:p w14:paraId="26E4FC94" w14:textId="77777777" w:rsidR="0072465C" w:rsidRDefault="00000000">
      <w:pPr>
        <w:pStyle w:val="a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分配权重：根据不同向量字段的重要性，为每一路搜索分配权重。</w:t>
      </w:r>
    </w:p>
    <w:p w14:paraId="39BA91BB" w14:textId="77777777" w:rsidR="0072465C" w:rsidRDefault="00000000">
      <w:pPr>
        <w:pStyle w:val="a"/>
        <w:spacing w:after="120" w:line="300" w:lineRule="auto"/>
        <w:rPr>
          <w:rFonts w:hint="eastAsia"/>
        </w:rPr>
      </w:pPr>
      <w:proofErr w:type="spellStart"/>
      <w:r>
        <w:t>融合得分：按权重计算最终得分，例如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score_final</w:t>
      </w:r>
      <w:proofErr w:type="spellEnd"/>
      <w:r>
        <w:rPr>
          <w:rFonts w:ascii="Consolas" w:eastAsia="Consolas" w:hAnsi="Consolas"/>
          <w:color w:val="2A8CD8"/>
          <w:sz w:val="18"/>
        </w:rPr>
        <w:t xml:space="preserve"> = </w:t>
      </w:r>
      <w:proofErr w:type="gramStart"/>
      <w:r>
        <w:rPr>
          <w:rFonts w:ascii="Consolas" w:eastAsia="Consolas" w:hAnsi="Consolas"/>
          <w:color w:val="2A8CD8"/>
          <w:sz w:val="18"/>
        </w:rPr>
        <w:t>Σ(</w:t>
      </w:r>
      <w:proofErr w:type="spellStart"/>
      <w:proofErr w:type="gramEnd"/>
      <w:r>
        <w:rPr>
          <w:rFonts w:ascii="Consolas" w:eastAsia="Consolas" w:hAnsi="Consolas"/>
          <w:color w:val="2A8CD8"/>
          <w:sz w:val="18"/>
        </w:rPr>
        <w:t>w_i</w:t>
      </w:r>
      <w:proofErr w:type="spellEnd"/>
      <w:r>
        <w:rPr>
          <w:rFonts w:ascii="Consolas" w:eastAsia="Consolas" w:hAnsi="Consolas"/>
          <w:color w:val="2A8CD8"/>
          <w:sz w:val="18"/>
        </w:rPr>
        <w:t xml:space="preserve"> × </w:t>
      </w:r>
      <w:proofErr w:type="spellStart"/>
      <w:r>
        <w:rPr>
          <w:rFonts w:ascii="Consolas" w:eastAsia="Consolas" w:hAnsi="Consolas"/>
          <w:color w:val="2A8CD8"/>
          <w:sz w:val="18"/>
        </w:rPr>
        <w:t>score_</w:t>
      </w:r>
      <w:proofErr w:type="gramStart"/>
      <w:r>
        <w:rPr>
          <w:rFonts w:ascii="Consolas" w:eastAsia="Consolas" w:hAnsi="Consolas"/>
          <w:color w:val="2A8CD8"/>
          <w:sz w:val="18"/>
        </w:rPr>
        <w:t>i</w:t>
      </w:r>
      <w:proofErr w:type="spellEnd"/>
      <w:r>
        <w:rPr>
          <w:rFonts w:ascii="Consolas" w:eastAsia="Consolas" w:hAnsi="Consolas"/>
          <w:color w:val="2A8CD8"/>
          <w:sz w:val="18"/>
        </w:rPr>
        <w:t>)</w:t>
      </w:r>
      <w:r>
        <w:t>。</w:t>
      </w:r>
      <w:proofErr w:type="gramEnd"/>
    </w:p>
    <w:p w14:paraId="45759637" w14:textId="77777777" w:rsidR="0072465C" w:rsidRDefault="00000000">
      <w:pPr>
        <w:pStyle w:val="a"/>
        <w:spacing w:after="120" w:line="300" w:lineRule="auto"/>
        <w:rPr>
          <w:rFonts w:hint="eastAsia"/>
        </w:rPr>
      </w:pPr>
      <w:proofErr w:type="spellStart"/>
      <w:r>
        <w:t>最后按最终融合得分从高到低排序，返回</w:t>
      </w:r>
      <w:proofErr w:type="spellEnd"/>
      <w:r>
        <w:t xml:space="preserve"> Top-K </w:t>
      </w:r>
      <w:proofErr w:type="spellStart"/>
      <w:r>
        <w:t>结果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14"/>
        <w:gridCol w:w="1814"/>
        <w:gridCol w:w="4706"/>
      </w:tblGrid>
      <w:tr w:rsidR="0072465C" w14:paraId="15799E99" w14:textId="77777777">
        <w:trPr>
          <w:jc w:val="center"/>
        </w:trPr>
        <w:tc>
          <w:tcPr>
            <w:tcW w:w="1417" w:type="dxa"/>
            <w:shd w:val="clear" w:color="auto" w:fill="DDEBFF"/>
            <w:vAlign w:val="center"/>
          </w:tcPr>
          <w:p w14:paraId="4B10894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文档ID</w:t>
            </w:r>
            <w:proofErr w:type="spellEnd"/>
          </w:p>
        </w:tc>
        <w:tc>
          <w:tcPr>
            <w:tcW w:w="1814" w:type="dxa"/>
            <w:shd w:val="clear" w:color="auto" w:fill="DDEBFF"/>
            <w:vAlign w:val="center"/>
          </w:tcPr>
          <w:p w14:paraId="5470608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图像检索得分</w:t>
            </w:r>
            <w:proofErr w:type="spellEnd"/>
          </w:p>
        </w:tc>
        <w:tc>
          <w:tcPr>
            <w:tcW w:w="1814" w:type="dxa"/>
            <w:shd w:val="clear" w:color="auto" w:fill="DDEBFF"/>
            <w:vAlign w:val="center"/>
          </w:tcPr>
          <w:p w14:paraId="7635250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文本检索得分</w:t>
            </w:r>
            <w:proofErr w:type="spellEnd"/>
          </w:p>
        </w:tc>
        <w:tc>
          <w:tcPr>
            <w:tcW w:w="4706" w:type="dxa"/>
            <w:shd w:val="clear" w:color="auto" w:fill="DDEBFF"/>
            <w:vAlign w:val="center"/>
          </w:tcPr>
          <w:p w14:paraId="6FD9E6D6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1F4E79"/>
                <w:sz w:val="17"/>
                <w:lang w:eastAsia="zh-CN"/>
              </w:rPr>
              <w:t>融合得分示例（图像0.6 + 文本0.4）</w:t>
            </w:r>
          </w:p>
        </w:tc>
      </w:tr>
      <w:tr w:rsidR="0072465C" w14:paraId="2856E319" w14:textId="77777777">
        <w:trPr>
          <w:jc w:val="center"/>
        </w:trPr>
        <w:tc>
          <w:tcPr>
            <w:tcW w:w="1417" w:type="dxa"/>
            <w:vAlign w:val="center"/>
          </w:tcPr>
          <w:p w14:paraId="75C61AFC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101</w:t>
            </w:r>
          </w:p>
        </w:tc>
        <w:tc>
          <w:tcPr>
            <w:tcW w:w="1814" w:type="dxa"/>
            <w:vAlign w:val="center"/>
          </w:tcPr>
          <w:p w14:paraId="4C0639B8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0.92</w:t>
            </w:r>
          </w:p>
        </w:tc>
        <w:tc>
          <w:tcPr>
            <w:tcW w:w="1814" w:type="dxa"/>
            <w:vAlign w:val="center"/>
          </w:tcPr>
          <w:p w14:paraId="25E13192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0.87</w:t>
            </w:r>
          </w:p>
        </w:tc>
        <w:tc>
          <w:tcPr>
            <w:tcW w:w="4706" w:type="dxa"/>
            <w:vAlign w:val="center"/>
          </w:tcPr>
          <w:p w14:paraId="4B376CD4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0.92×0.6 + 0.87×0.4 = 0.90</w:t>
            </w:r>
          </w:p>
        </w:tc>
      </w:tr>
      <w:tr w:rsidR="0072465C" w14:paraId="76482575" w14:textId="77777777">
        <w:trPr>
          <w:jc w:val="center"/>
        </w:trPr>
        <w:tc>
          <w:tcPr>
            <w:tcW w:w="1417" w:type="dxa"/>
            <w:vAlign w:val="center"/>
          </w:tcPr>
          <w:p w14:paraId="28530702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188</w:t>
            </w:r>
          </w:p>
        </w:tc>
        <w:tc>
          <w:tcPr>
            <w:tcW w:w="1814" w:type="dxa"/>
            <w:vAlign w:val="center"/>
          </w:tcPr>
          <w:p w14:paraId="144091C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0.83</w:t>
            </w:r>
          </w:p>
        </w:tc>
        <w:tc>
          <w:tcPr>
            <w:tcW w:w="1814" w:type="dxa"/>
            <w:vAlign w:val="center"/>
          </w:tcPr>
          <w:p w14:paraId="0C26102F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0.91</w:t>
            </w:r>
          </w:p>
        </w:tc>
        <w:tc>
          <w:tcPr>
            <w:tcW w:w="4706" w:type="dxa"/>
            <w:vAlign w:val="center"/>
          </w:tcPr>
          <w:p w14:paraId="2B47A31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0.83×0.6 + 0.91×0.4 = 0.862</w:t>
            </w:r>
          </w:p>
        </w:tc>
      </w:tr>
      <w:tr w:rsidR="0072465C" w14:paraId="34657E8A" w14:textId="77777777">
        <w:trPr>
          <w:jc w:val="center"/>
        </w:trPr>
        <w:tc>
          <w:tcPr>
            <w:tcW w:w="1417" w:type="dxa"/>
            <w:vAlign w:val="center"/>
          </w:tcPr>
          <w:p w14:paraId="48D1E89F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175</w:t>
            </w:r>
          </w:p>
        </w:tc>
        <w:tc>
          <w:tcPr>
            <w:tcW w:w="1814" w:type="dxa"/>
            <w:vAlign w:val="center"/>
          </w:tcPr>
          <w:p w14:paraId="37D603F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0.80</w:t>
            </w:r>
          </w:p>
        </w:tc>
        <w:tc>
          <w:tcPr>
            <w:tcW w:w="1814" w:type="dxa"/>
            <w:vAlign w:val="center"/>
          </w:tcPr>
          <w:p w14:paraId="2863CDCA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0.82</w:t>
            </w:r>
          </w:p>
        </w:tc>
        <w:tc>
          <w:tcPr>
            <w:tcW w:w="4706" w:type="dxa"/>
            <w:vAlign w:val="center"/>
          </w:tcPr>
          <w:p w14:paraId="17DA7FCC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0.80×0.6 + 0.82×0.4 = 0.808</w:t>
            </w:r>
          </w:p>
        </w:tc>
      </w:tr>
      <w:tr w:rsidR="0072465C" w14:paraId="610A8375" w14:textId="77777777">
        <w:trPr>
          <w:jc w:val="center"/>
        </w:trPr>
        <w:tc>
          <w:tcPr>
            <w:tcW w:w="1417" w:type="dxa"/>
            <w:vAlign w:val="center"/>
          </w:tcPr>
          <w:p w14:paraId="34B44E4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203</w:t>
            </w:r>
          </w:p>
        </w:tc>
        <w:tc>
          <w:tcPr>
            <w:tcW w:w="1814" w:type="dxa"/>
            <w:vAlign w:val="center"/>
          </w:tcPr>
          <w:p w14:paraId="042B9A9E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0.88</w:t>
            </w:r>
          </w:p>
        </w:tc>
        <w:tc>
          <w:tcPr>
            <w:tcW w:w="1814" w:type="dxa"/>
            <w:vAlign w:val="center"/>
          </w:tcPr>
          <w:p w14:paraId="17D741F1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N/A</w:t>
            </w:r>
          </w:p>
        </w:tc>
        <w:tc>
          <w:tcPr>
            <w:tcW w:w="4706" w:type="dxa"/>
            <w:vAlign w:val="center"/>
          </w:tcPr>
          <w:p w14:paraId="38098A4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0.88×0.6 + 0×0.4 = 0.528</w:t>
            </w:r>
          </w:p>
        </w:tc>
      </w:tr>
      <w:tr w:rsidR="0072465C" w14:paraId="3B9CDB0D" w14:textId="77777777">
        <w:trPr>
          <w:jc w:val="center"/>
        </w:trPr>
        <w:tc>
          <w:tcPr>
            <w:tcW w:w="1417" w:type="dxa"/>
            <w:vAlign w:val="center"/>
          </w:tcPr>
          <w:p w14:paraId="6B620C2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110</w:t>
            </w:r>
          </w:p>
        </w:tc>
        <w:tc>
          <w:tcPr>
            <w:tcW w:w="1814" w:type="dxa"/>
            <w:vAlign w:val="center"/>
          </w:tcPr>
          <w:p w14:paraId="2B78F62E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N/A</w:t>
            </w:r>
          </w:p>
        </w:tc>
        <w:tc>
          <w:tcPr>
            <w:tcW w:w="1814" w:type="dxa"/>
            <w:vAlign w:val="center"/>
          </w:tcPr>
          <w:p w14:paraId="5A891D99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0.85</w:t>
            </w:r>
          </w:p>
        </w:tc>
        <w:tc>
          <w:tcPr>
            <w:tcW w:w="4706" w:type="dxa"/>
            <w:vAlign w:val="center"/>
          </w:tcPr>
          <w:p w14:paraId="59415D1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0×0.6 + 0.85×0.4 = 0.340</w:t>
            </w:r>
          </w:p>
        </w:tc>
      </w:tr>
    </w:tbl>
    <w:p w14:paraId="0B8C5532" w14:textId="77777777" w:rsidR="0072465C" w:rsidRDefault="0072465C">
      <w:pPr>
        <w:rPr>
          <w:rFonts w:hint="eastAsia"/>
        </w:rPr>
      </w:pPr>
    </w:p>
    <w:p w14:paraId="21AD1FFB" w14:textId="77777777" w:rsidR="0072465C" w:rsidRDefault="00000000">
      <w:pPr>
        <w:pStyle w:val="CodeBlock"/>
        <w:spacing w:after="0" w:line="252" w:lineRule="auto"/>
      </w:pPr>
      <w:r>
        <w:t xml:space="preserve">from </w:t>
      </w:r>
      <w:proofErr w:type="spellStart"/>
      <w:r>
        <w:t>pymilvus</w:t>
      </w:r>
      <w:proofErr w:type="spellEnd"/>
      <w:r>
        <w:t xml:space="preserve"> import </w:t>
      </w:r>
      <w:proofErr w:type="spellStart"/>
      <w:r>
        <w:t>WeightedRanker</w:t>
      </w:r>
      <w:proofErr w:type="spellEnd"/>
    </w:p>
    <w:p w14:paraId="09B0983C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56CCE42D" w14:textId="77777777" w:rsidR="0072465C" w:rsidRDefault="00000000">
      <w:pPr>
        <w:pStyle w:val="CodeBlock"/>
        <w:spacing w:after="0" w:line="252" w:lineRule="auto"/>
        <w:rPr>
          <w:lang w:eastAsia="zh-CN"/>
        </w:rPr>
      </w:pPr>
      <w:r>
        <w:rPr>
          <w:lang w:eastAsia="zh-CN"/>
        </w:rPr>
        <w:t># 参数按顺序对应每一路搜索的权重</w:t>
      </w:r>
    </w:p>
    <w:p w14:paraId="0D5A7CE6" w14:textId="77777777" w:rsidR="0072465C" w:rsidRDefault="00000000">
      <w:pPr>
        <w:pStyle w:val="CodeBlock"/>
        <w:spacing w:after="0" w:line="252" w:lineRule="auto"/>
      </w:pPr>
      <w:r>
        <w:t xml:space="preserve">ranker = </w:t>
      </w:r>
      <w:proofErr w:type="spellStart"/>
      <w:proofErr w:type="gramStart"/>
      <w:r>
        <w:t>WeightedRanker</w:t>
      </w:r>
      <w:proofErr w:type="spellEnd"/>
      <w:r>
        <w:t>(</w:t>
      </w:r>
      <w:proofErr w:type="gramEnd"/>
      <w:r>
        <w:t>0.7, 0.3)</w:t>
      </w:r>
    </w:p>
    <w:p w14:paraId="63764245" w14:textId="77777777" w:rsidR="0072465C" w:rsidRDefault="0072465C">
      <w:pPr>
        <w:rPr>
          <w:rFonts w:hint="eastAsia"/>
        </w:rPr>
      </w:pPr>
    </w:p>
    <w:p w14:paraId="4AD92C2E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t>接收的参数数量必须与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hybrid_search</w:t>
      </w:r>
      <w:proofErr w:type="spellEnd"/>
      <w:r>
        <w:t xml:space="preserve"> 中 </w:t>
      </w:r>
      <w:proofErr w:type="spellStart"/>
      <w:r>
        <w:rPr>
          <w:rFonts w:ascii="Consolas" w:eastAsia="Consolas" w:hAnsi="Consolas"/>
          <w:color w:val="2A8CD8"/>
          <w:sz w:val="18"/>
        </w:rPr>
        <w:t>reqs</w:t>
      </w:r>
      <w:proofErr w:type="spellEnd"/>
      <w:r>
        <w:t xml:space="preserve"> </w:t>
      </w:r>
      <w:proofErr w:type="spellStart"/>
      <w:r>
        <w:t>列表的长度一致</w:t>
      </w:r>
      <w:proofErr w:type="spellEnd"/>
      <w:r>
        <w:t>。</w:t>
      </w:r>
    </w:p>
    <w:p w14:paraId="0880B5C2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每个参数是一个浮点数，范围通常为 [0, 1]，表示</w:t>
      </w:r>
      <w:proofErr w:type="gramStart"/>
      <w:r>
        <w:rPr>
          <w:lang w:eastAsia="zh-CN"/>
        </w:rPr>
        <w:t>对应路</w:t>
      </w:r>
      <w:proofErr w:type="gramEnd"/>
      <w:r>
        <w:rPr>
          <w:lang w:eastAsia="zh-CN"/>
        </w:rPr>
        <w:t>搜索的权重。</w:t>
      </w:r>
    </w:p>
    <w:p w14:paraId="4CC98D2C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适用场景：当你明确知道哪路搜索更重要时使用。</w:t>
      </w:r>
    </w:p>
    <w:p w14:paraId="6B39A593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rPr>
          <w:b/>
        </w:rPr>
        <w:t>策略二：RRFRanker（Reciprocal</w:t>
      </w:r>
      <w:proofErr w:type="spellEnd"/>
      <w:r>
        <w:rPr>
          <w:b/>
        </w:rPr>
        <w:t xml:space="preserve"> Rank </w:t>
      </w:r>
      <w:proofErr w:type="spellStart"/>
      <w:r>
        <w:rPr>
          <w:b/>
        </w:rPr>
        <w:t>Fusion，倒数排名融合</w:t>
      </w:r>
      <w:proofErr w:type="spellEnd"/>
      <w:r>
        <w:rPr>
          <w:b/>
        </w:rPr>
        <w:t>）</w:t>
      </w:r>
    </w:p>
    <w:p w14:paraId="1D91FB61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RRFRanker</w:t>
      </w:r>
      <w:proofErr w:type="spellEnd"/>
      <w:r>
        <w:t xml:space="preserve"> </w:t>
      </w:r>
      <w:proofErr w:type="spellStart"/>
      <w:r>
        <w:t>的核心思想是：不关心每路搜索的具体分数，只关心每个文档在各路搜索结果中的排名位置。排名越靠前，得分越高</w:t>
      </w:r>
      <w:proofErr w:type="spellEnd"/>
      <w:r>
        <w:t>。</w:t>
      </w:r>
    </w:p>
    <w:p w14:paraId="04657F33" w14:textId="77777777" w:rsidR="0072465C" w:rsidRDefault="00000000">
      <w:pPr>
        <w:pStyle w:val="CodeBlock"/>
        <w:spacing w:after="0" w:line="252" w:lineRule="auto"/>
      </w:pPr>
      <w:r>
        <w:t xml:space="preserve">score(d) = </w:t>
      </w:r>
      <w:proofErr w:type="gramStart"/>
      <w:r>
        <w:t>Σ(</w:t>
      </w:r>
      <w:proofErr w:type="gramEnd"/>
      <w:r>
        <w:t xml:space="preserve">1 / (k + </w:t>
      </w:r>
      <w:proofErr w:type="spellStart"/>
      <w:r>
        <w:t>rank_i</w:t>
      </w:r>
      <w:proofErr w:type="spellEnd"/>
      <w:r>
        <w:t>(d) + 1))</w:t>
      </w:r>
    </w:p>
    <w:p w14:paraId="44CD7B87" w14:textId="77777777" w:rsidR="0072465C" w:rsidRDefault="0072465C">
      <w:pPr>
        <w:rPr>
          <w:rFonts w:hint="eastAsia"/>
        </w:rPr>
      </w:pPr>
    </w:p>
    <w:p w14:paraId="1A08C622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rPr>
          <w:rFonts w:ascii="Consolas" w:eastAsia="Consolas" w:hAnsi="Consolas"/>
          <w:color w:val="2A8CD8"/>
          <w:sz w:val="18"/>
        </w:rPr>
        <w:t>d</w:t>
      </w:r>
      <w:r>
        <w:t>：某个文档</w:t>
      </w:r>
      <w:proofErr w:type="spellEnd"/>
      <w:r>
        <w:t>。</w:t>
      </w:r>
    </w:p>
    <w:p w14:paraId="5DA5C2E4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rPr>
          <w:rFonts w:ascii="Consolas" w:eastAsia="Consolas" w:hAnsi="Consolas"/>
          <w:color w:val="2A8CD8"/>
          <w:sz w:val="18"/>
        </w:rPr>
        <w:t>rank_i</w:t>
      </w:r>
      <w:proofErr w:type="spellEnd"/>
      <w:r>
        <w:rPr>
          <w:rFonts w:ascii="Consolas" w:eastAsia="Consolas" w:hAnsi="Consolas"/>
          <w:color w:val="2A8CD8"/>
          <w:sz w:val="18"/>
        </w:rPr>
        <w:t>(d)</w:t>
      </w:r>
      <w:r>
        <w:t>：</w:t>
      </w:r>
      <w:proofErr w:type="spellStart"/>
      <w:r>
        <w:t>文档</w:t>
      </w:r>
      <w:proofErr w:type="spellEnd"/>
      <w:r>
        <w:t xml:space="preserve"> d </w:t>
      </w:r>
      <w:proofErr w:type="spellStart"/>
      <w:r>
        <w:t>在第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路搜索结果中的排名位置，按这里的公式从</w:t>
      </w:r>
      <w:proofErr w:type="spellEnd"/>
      <w:r>
        <w:t xml:space="preserve"> 0 </w:t>
      </w:r>
      <w:proofErr w:type="spellStart"/>
      <w:r>
        <w:t>开始计数</w:t>
      </w:r>
      <w:proofErr w:type="spellEnd"/>
      <w:r>
        <w:t>。</w:t>
      </w:r>
    </w:p>
    <w:p w14:paraId="3B329C0A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2A8CD8"/>
          <w:sz w:val="18"/>
          <w:lang w:eastAsia="zh-CN"/>
        </w:rPr>
        <w:t>k</w:t>
      </w:r>
      <w:r>
        <w:rPr>
          <w:lang w:eastAsia="zh-CN"/>
        </w:rPr>
        <w:t>：平滑参数，用于控制排名靠前的结果获得多大的分数优势，默认值通常为 60。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14"/>
        <w:gridCol w:w="1814"/>
        <w:gridCol w:w="4706"/>
      </w:tblGrid>
      <w:tr w:rsidR="0072465C" w14:paraId="1FF140A4" w14:textId="77777777">
        <w:trPr>
          <w:jc w:val="center"/>
        </w:trPr>
        <w:tc>
          <w:tcPr>
            <w:tcW w:w="1417" w:type="dxa"/>
            <w:shd w:val="clear" w:color="auto" w:fill="DDEBFF"/>
            <w:vAlign w:val="center"/>
          </w:tcPr>
          <w:p w14:paraId="1F990519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文档ID</w:t>
            </w:r>
            <w:proofErr w:type="spellEnd"/>
          </w:p>
        </w:tc>
        <w:tc>
          <w:tcPr>
            <w:tcW w:w="1814" w:type="dxa"/>
            <w:shd w:val="clear" w:color="auto" w:fill="DDEBFF"/>
            <w:vAlign w:val="center"/>
          </w:tcPr>
          <w:p w14:paraId="4C656546" w14:textId="77777777" w:rsidR="0072465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7"/>
              </w:rPr>
              <w:t>检索器1排名</w:t>
            </w:r>
          </w:p>
        </w:tc>
        <w:tc>
          <w:tcPr>
            <w:tcW w:w="1814" w:type="dxa"/>
            <w:shd w:val="clear" w:color="auto" w:fill="DDEBFF"/>
            <w:vAlign w:val="center"/>
          </w:tcPr>
          <w:p w14:paraId="68EB1C6C" w14:textId="77777777" w:rsidR="0072465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7"/>
              </w:rPr>
              <w:t>检索器2排名</w:t>
            </w:r>
          </w:p>
        </w:tc>
        <w:tc>
          <w:tcPr>
            <w:tcW w:w="4706" w:type="dxa"/>
            <w:shd w:val="clear" w:color="auto" w:fill="DDEBFF"/>
            <w:vAlign w:val="center"/>
          </w:tcPr>
          <w:p w14:paraId="1EAE4DF4" w14:textId="77777777" w:rsidR="0072465C" w:rsidRDefault="00000000">
            <w:pPr>
              <w:rPr>
                <w:rFonts w:hint="eastAsia"/>
              </w:rPr>
            </w:pPr>
            <w:r>
              <w:rPr>
                <w:b/>
                <w:color w:val="1F4E79"/>
                <w:sz w:val="17"/>
              </w:rPr>
              <w:t xml:space="preserve">RRF </w:t>
            </w:r>
            <w:proofErr w:type="spellStart"/>
            <w:r>
              <w:rPr>
                <w:b/>
                <w:color w:val="1F4E79"/>
                <w:sz w:val="17"/>
              </w:rPr>
              <w:t>得分示例（k</w:t>
            </w:r>
            <w:proofErr w:type="spellEnd"/>
            <w:r>
              <w:rPr>
                <w:b/>
                <w:color w:val="1F4E79"/>
                <w:sz w:val="17"/>
              </w:rPr>
              <w:t>=60）</w:t>
            </w:r>
          </w:p>
        </w:tc>
      </w:tr>
      <w:tr w:rsidR="0072465C" w14:paraId="0BC0BA41" w14:textId="77777777">
        <w:trPr>
          <w:jc w:val="center"/>
        </w:trPr>
        <w:tc>
          <w:tcPr>
            <w:tcW w:w="1417" w:type="dxa"/>
            <w:vAlign w:val="center"/>
          </w:tcPr>
          <w:p w14:paraId="0549937F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D1</w:t>
            </w:r>
          </w:p>
        </w:tc>
        <w:tc>
          <w:tcPr>
            <w:tcW w:w="1814" w:type="dxa"/>
            <w:vAlign w:val="center"/>
          </w:tcPr>
          <w:p w14:paraId="72AC2049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1814" w:type="dxa"/>
            <w:vAlign w:val="center"/>
          </w:tcPr>
          <w:p w14:paraId="505F96B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4706" w:type="dxa"/>
            <w:vAlign w:val="center"/>
          </w:tcPr>
          <w:p w14:paraId="7E25D09B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1/61 + 1/64 = 0.03202</w:t>
            </w:r>
          </w:p>
        </w:tc>
      </w:tr>
      <w:tr w:rsidR="0072465C" w14:paraId="46B9701B" w14:textId="77777777">
        <w:trPr>
          <w:jc w:val="center"/>
        </w:trPr>
        <w:tc>
          <w:tcPr>
            <w:tcW w:w="1417" w:type="dxa"/>
            <w:vAlign w:val="center"/>
          </w:tcPr>
          <w:p w14:paraId="7BB61179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D2</w:t>
            </w:r>
          </w:p>
        </w:tc>
        <w:tc>
          <w:tcPr>
            <w:tcW w:w="1814" w:type="dxa"/>
            <w:vAlign w:val="center"/>
          </w:tcPr>
          <w:p w14:paraId="12C94233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1814" w:type="dxa"/>
            <w:vAlign w:val="center"/>
          </w:tcPr>
          <w:p w14:paraId="4DFD601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4706" w:type="dxa"/>
            <w:vAlign w:val="center"/>
          </w:tcPr>
          <w:p w14:paraId="0C5C29BA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1/62 + 1/61 = 0.03252</w:t>
            </w:r>
          </w:p>
        </w:tc>
      </w:tr>
      <w:tr w:rsidR="0072465C" w14:paraId="350EF3C6" w14:textId="77777777">
        <w:trPr>
          <w:jc w:val="center"/>
        </w:trPr>
        <w:tc>
          <w:tcPr>
            <w:tcW w:w="1417" w:type="dxa"/>
            <w:vAlign w:val="center"/>
          </w:tcPr>
          <w:p w14:paraId="530E83B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D3</w:t>
            </w:r>
          </w:p>
        </w:tc>
        <w:tc>
          <w:tcPr>
            <w:tcW w:w="1814" w:type="dxa"/>
            <w:vAlign w:val="center"/>
          </w:tcPr>
          <w:p w14:paraId="6EE0D1E2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1814" w:type="dxa"/>
            <w:vAlign w:val="center"/>
          </w:tcPr>
          <w:p w14:paraId="41E0BE5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4706" w:type="dxa"/>
            <w:vAlign w:val="center"/>
          </w:tcPr>
          <w:p w14:paraId="65F2F78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1/63 + 1/66 = 0.03102</w:t>
            </w:r>
          </w:p>
        </w:tc>
      </w:tr>
      <w:tr w:rsidR="0072465C" w14:paraId="01AF916C" w14:textId="77777777">
        <w:trPr>
          <w:jc w:val="center"/>
        </w:trPr>
        <w:tc>
          <w:tcPr>
            <w:tcW w:w="1417" w:type="dxa"/>
            <w:vAlign w:val="center"/>
          </w:tcPr>
          <w:p w14:paraId="19AAC4D4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D4</w:t>
            </w:r>
          </w:p>
        </w:tc>
        <w:tc>
          <w:tcPr>
            <w:tcW w:w="1814" w:type="dxa"/>
            <w:vAlign w:val="center"/>
          </w:tcPr>
          <w:p w14:paraId="474DC0F2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1814" w:type="dxa"/>
            <w:vAlign w:val="center"/>
          </w:tcPr>
          <w:p w14:paraId="0CEFEC25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4706" w:type="dxa"/>
            <w:vAlign w:val="center"/>
          </w:tcPr>
          <w:p w14:paraId="6B42EDF4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0 + 1/62 = 0.01613</w:t>
            </w:r>
          </w:p>
        </w:tc>
      </w:tr>
      <w:tr w:rsidR="0072465C" w14:paraId="495F725A" w14:textId="77777777">
        <w:trPr>
          <w:jc w:val="center"/>
        </w:trPr>
        <w:tc>
          <w:tcPr>
            <w:tcW w:w="1417" w:type="dxa"/>
            <w:vAlign w:val="center"/>
          </w:tcPr>
          <w:p w14:paraId="476A7F6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D5</w:t>
            </w:r>
          </w:p>
        </w:tc>
        <w:tc>
          <w:tcPr>
            <w:tcW w:w="1814" w:type="dxa"/>
            <w:vAlign w:val="center"/>
          </w:tcPr>
          <w:p w14:paraId="5BA566FC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1814" w:type="dxa"/>
            <w:vAlign w:val="center"/>
          </w:tcPr>
          <w:p w14:paraId="736CAB9C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—</w:t>
            </w:r>
          </w:p>
        </w:tc>
        <w:tc>
          <w:tcPr>
            <w:tcW w:w="4706" w:type="dxa"/>
            <w:vAlign w:val="center"/>
          </w:tcPr>
          <w:p w14:paraId="2B00664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1/64 + 0 = 0.01563</w:t>
            </w:r>
          </w:p>
        </w:tc>
      </w:tr>
    </w:tbl>
    <w:p w14:paraId="6DB2BD03" w14:textId="77777777" w:rsidR="0072465C" w:rsidRDefault="0072465C">
      <w:pPr>
        <w:rPr>
          <w:rFonts w:hint="eastAsia"/>
        </w:rPr>
      </w:pPr>
    </w:p>
    <w:p w14:paraId="7D09FF84" w14:textId="77777777" w:rsidR="0072465C" w:rsidRDefault="00000000">
      <w:pPr>
        <w:pStyle w:val="CodeBlock"/>
        <w:spacing w:after="0" w:line="252" w:lineRule="auto"/>
      </w:pPr>
      <w:r>
        <w:t xml:space="preserve">from </w:t>
      </w:r>
      <w:proofErr w:type="spellStart"/>
      <w:r>
        <w:t>pymilvus</w:t>
      </w:r>
      <w:proofErr w:type="spellEnd"/>
      <w:r>
        <w:t xml:space="preserve"> import </w:t>
      </w:r>
      <w:proofErr w:type="spellStart"/>
      <w:r>
        <w:t>RRFRanker</w:t>
      </w:r>
      <w:proofErr w:type="spellEnd"/>
    </w:p>
    <w:p w14:paraId="039C6CA8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23012CB2" w14:textId="77777777" w:rsidR="0072465C" w:rsidRDefault="00000000">
      <w:pPr>
        <w:pStyle w:val="CodeBlock"/>
        <w:spacing w:after="0" w:line="252" w:lineRule="auto"/>
      </w:pPr>
      <w:r>
        <w:t xml:space="preserve">ranker = </w:t>
      </w:r>
      <w:proofErr w:type="spellStart"/>
      <w:proofErr w:type="gramStart"/>
      <w:r>
        <w:t>RRFRanker</w:t>
      </w:r>
      <w:proofErr w:type="spellEnd"/>
      <w:r>
        <w:t>(</w:t>
      </w:r>
      <w:proofErr w:type="gramEnd"/>
      <w:r>
        <w:t>100</w:t>
      </w:r>
      <w:proofErr w:type="gramStart"/>
      <w:r>
        <w:t>)  #</w:t>
      </w:r>
      <w:proofErr w:type="gramEnd"/>
      <w:r>
        <w:t xml:space="preserve"> </w:t>
      </w:r>
      <w:proofErr w:type="spellStart"/>
      <w:r>
        <w:t>设置</w:t>
      </w:r>
      <w:proofErr w:type="spellEnd"/>
      <w:r>
        <w:t xml:space="preserve"> k=100</w:t>
      </w:r>
    </w:p>
    <w:p w14:paraId="7F1C5CF6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或者使用默认值</w:t>
      </w:r>
      <w:proofErr w:type="spellEnd"/>
      <w:r>
        <w:t>：</w:t>
      </w:r>
    </w:p>
    <w:p w14:paraId="7E274153" w14:textId="77777777" w:rsidR="0072465C" w:rsidRDefault="00000000">
      <w:pPr>
        <w:pStyle w:val="CodeBlock"/>
        <w:spacing w:after="0" w:line="252" w:lineRule="auto"/>
      </w:pPr>
      <w:r>
        <w:t xml:space="preserve"># ranker = </w:t>
      </w:r>
      <w:proofErr w:type="spellStart"/>
      <w:proofErr w:type="gramStart"/>
      <w:r>
        <w:t>RRFRanker</w:t>
      </w:r>
      <w:proofErr w:type="spellEnd"/>
      <w:r>
        <w:t>(</w:t>
      </w:r>
      <w:proofErr w:type="gramEnd"/>
      <w:r>
        <w:t>)</w:t>
      </w:r>
    </w:p>
    <w:p w14:paraId="43020603" w14:textId="77777777" w:rsidR="0072465C" w:rsidRDefault="0072465C">
      <w:pPr>
        <w:rPr>
          <w:rFonts w:hint="eastAsia"/>
        </w:rPr>
      </w:pPr>
    </w:p>
    <w:p w14:paraId="3FAD7A7B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rFonts w:ascii="Consolas" w:eastAsia="Consolas" w:hAnsi="Consolas"/>
          <w:color w:val="2A8CD8"/>
          <w:sz w:val="18"/>
          <w:lang w:eastAsia="zh-CN"/>
        </w:rPr>
        <w:t>k</w:t>
      </w:r>
      <w:r>
        <w:rPr>
          <w:lang w:eastAsia="zh-CN"/>
        </w:rPr>
        <w:t xml:space="preserve"> 可选，默认值通常为 60。</w:t>
      </w:r>
    </w:p>
    <w:p w14:paraId="7D408EE8" w14:textId="77777777" w:rsidR="0072465C" w:rsidRDefault="00000000">
      <w:pPr>
        <w:pStyle w:val="a0"/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适用场景：当你不确定哪路搜索更重要，或者各路搜索的分数量纲差异很大难以直接加权时，使用 RRF。</w:t>
      </w:r>
    </w:p>
    <w:p w14:paraId="30B74C66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rPr>
          <w:b/>
        </w:rPr>
        <w:lastRenderedPageBreak/>
        <w:t>两种策略的选择建议</w:t>
      </w:r>
      <w:proofErr w:type="spellEnd"/>
      <w:r>
        <w:rPr>
          <w:b/>
        </w:rPr>
        <w:t>：</w:t>
      </w:r>
    </w:p>
    <w:p w14:paraId="02FAB11C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t>如果明确知道各路搜索的重要性比例，使用</w:t>
      </w:r>
      <w:proofErr w:type="spellEnd"/>
      <w:r>
        <w:t xml:space="preserve"> </w:t>
      </w:r>
      <w:proofErr w:type="spellStart"/>
      <w:r>
        <w:t>WeightedRanker</w:t>
      </w:r>
      <w:proofErr w:type="spellEnd"/>
      <w:r>
        <w:t>。</w:t>
      </w:r>
    </w:p>
    <w:p w14:paraId="666940A8" w14:textId="77777777" w:rsidR="0072465C" w:rsidRDefault="00000000">
      <w:pPr>
        <w:pStyle w:val="a0"/>
        <w:spacing w:after="120" w:line="300" w:lineRule="auto"/>
        <w:rPr>
          <w:rFonts w:hint="eastAsia"/>
        </w:rPr>
      </w:pPr>
      <w:proofErr w:type="spellStart"/>
      <w:r>
        <w:t>如果不确定各路搜索的重要性，或者各路搜索使用了不同的度量方式，使用</w:t>
      </w:r>
      <w:proofErr w:type="spellEnd"/>
      <w:r>
        <w:t xml:space="preserve"> </w:t>
      </w:r>
      <w:proofErr w:type="spellStart"/>
      <w:r>
        <w:t>RRFRanker</w:t>
      </w:r>
      <w:proofErr w:type="spellEnd"/>
      <w:r>
        <w:t>。</w:t>
      </w:r>
    </w:p>
    <w:p w14:paraId="6EE263CB" w14:textId="77777777" w:rsidR="0072465C" w:rsidRDefault="00000000">
      <w:pPr>
        <w:pStyle w:val="31"/>
      </w:pPr>
      <w:proofErr w:type="spellStart"/>
      <w:r>
        <w:rPr>
          <w:rFonts w:ascii="微软雅黑" w:eastAsia="微软雅黑" w:hAnsi="微软雅黑"/>
          <w:color w:val="3C789A"/>
          <w:sz w:val="23"/>
        </w:rPr>
        <w:t>AnnSearchRequest（单路</w:t>
      </w:r>
      <w:proofErr w:type="spellEnd"/>
      <w:r>
        <w:rPr>
          <w:rFonts w:ascii="微软雅黑" w:eastAsia="微软雅黑" w:hAnsi="微软雅黑"/>
          <w:color w:val="3C789A"/>
          <w:sz w:val="23"/>
        </w:rPr>
        <w:t xml:space="preserve"> ANN </w:t>
      </w:r>
      <w:proofErr w:type="spellStart"/>
      <w:r>
        <w:rPr>
          <w:rFonts w:ascii="微软雅黑" w:eastAsia="微软雅黑" w:hAnsi="微软雅黑"/>
          <w:color w:val="3C789A"/>
          <w:sz w:val="23"/>
        </w:rPr>
        <w:t>搜索请求</w:t>
      </w:r>
      <w:proofErr w:type="spellEnd"/>
      <w:r>
        <w:rPr>
          <w:rFonts w:ascii="微软雅黑" w:eastAsia="微软雅黑" w:hAnsi="微软雅黑"/>
          <w:color w:val="3C789A"/>
          <w:sz w:val="23"/>
        </w:rPr>
        <w:t>）</w:t>
      </w:r>
    </w:p>
    <w:p w14:paraId="7E1B4FC3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rPr>
          <w:rFonts w:ascii="Consolas" w:eastAsia="Consolas" w:hAnsi="Consolas"/>
          <w:color w:val="2A8CD8"/>
          <w:sz w:val="18"/>
        </w:rPr>
        <w:t>AnnSearchRequest</w:t>
      </w:r>
      <w:proofErr w:type="spellEnd"/>
      <w:r>
        <w:t xml:space="preserve"> </w:t>
      </w:r>
      <w:proofErr w:type="spellStart"/>
      <w:r>
        <w:t>用于定义混合搜索中的每一路独立搜索请求。每个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AnnSearchRequest</w:t>
      </w:r>
      <w:proofErr w:type="spellEnd"/>
      <w:r>
        <w:t xml:space="preserve"> </w:t>
      </w:r>
      <w:proofErr w:type="spellStart"/>
      <w:r>
        <w:t>对应一个向量字段的搜索。混合搜索至少需要两个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AnnSearchRequest</w:t>
      </w:r>
      <w:proofErr w:type="spellEnd"/>
      <w:r>
        <w:t>。</w:t>
      </w:r>
    </w:p>
    <w:p w14:paraId="78CFF721" w14:textId="77777777" w:rsidR="0072465C" w:rsidRDefault="00000000">
      <w:pPr>
        <w:pStyle w:val="CodeBlock"/>
        <w:spacing w:after="0" w:line="252" w:lineRule="auto"/>
      </w:pPr>
      <w:r>
        <w:t xml:space="preserve">from </w:t>
      </w:r>
      <w:proofErr w:type="spellStart"/>
      <w:r>
        <w:t>pymilvus</w:t>
      </w:r>
      <w:proofErr w:type="spellEnd"/>
      <w:r>
        <w:t xml:space="preserve"> import </w:t>
      </w:r>
      <w:proofErr w:type="spellStart"/>
      <w:r>
        <w:t>AnnSearchRequest</w:t>
      </w:r>
      <w:proofErr w:type="spellEnd"/>
    </w:p>
    <w:p w14:paraId="5D48A09A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46461846" w14:textId="6E415AF4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第一路搜索：在</w:t>
      </w:r>
      <w:r w:rsidR="004B4670">
        <w:rPr>
          <w:rFonts w:ascii="宋体" w:eastAsia="宋体" w:hAnsi="宋体" w:hint="eastAsia"/>
          <w:lang w:eastAsia="zh-CN"/>
        </w:rPr>
        <w:t>data</w:t>
      </w:r>
      <w:r>
        <w:t>字段上搜索</w:t>
      </w:r>
      <w:proofErr w:type="spellEnd"/>
    </w:p>
    <w:p w14:paraId="3F7BAD62" w14:textId="77777777" w:rsidR="0072465C" w:rsidRDefault="00000000">
      <w:pPr>
        <w:pStyle w:val="CodeBlock"/>
        <w:spacing w:after="0" w:line="252" w:lineRule="auto"/>
      </w:pPr>
      <w:proofErr w:type="spellStart"/>
      <w:r>
        <w:t>dense_search_params</w:t>
      </w:r>
      <w:proofErr w:type="spellEnd"/>
      <w:r>
        <w:t xml:space="preserve"> = {</w:t>
      </w:r>
    </w:p>
    <w:p w14:paraId="06B764EB" w14:textId="379B96ED" w:rsidR="0072465C" w:rsidRDefault="00000000">
      <w:pPr>
        <w:pStyle w:val="CodeBlock"/>
        <w:spacing w:after="0" w:line="252" w:lineRule="auto"/>
      </w:pPr>
      <w:r>
        <w:t xml:space="preserve">    "data": </w:t>
      </w:r>
      <w:r w:rsidR="004B4670">
        <w:t>[[0.8895, 0.3706, 0.2377, 0.3822, 0.1288]]</w:t>
      </w:r>
      <w:r>
        <w:t>,</w:t>
      </w:r>
    </w:p>
    <w:p w14:paraId="44A73674" w14:textId="77777777" w:rsidR="0072465C" w:rsidRDefault="00000000">
      <w:pPr>
        <w:pStyle w:val="CodeBlock"/>
        <w:spacing w:after="0" w:line="252" w:lineRule="auto"/>
      </w:pPr>
      <w:r>
        <w:t xml:space="preserve">    "</w:t>
      </w:r>
      <w:proofErr w:type="spellStart"/>
      <w:proofErr w:type="gramStart"/>
      <w:r>
        <w:t>anns</w:t>
      </w:r>
      <w:proofErr w:type="gramEnd"/>
      <w:r>
        <w:t>_field</w:t>
      </w:r>
      <w:proofErr w:type="spellEnd"/>
      <w:r>
        <w:t>": "</w:t>
      </w:r>
      <w:proofErr w:type="spellStart"/>
      <w:r>
        <w:t>filmVector</w:t>
      </w:r>
      <w:proofErr w:type="spellEnd"/>
      <w:r>
        <w:t>",</w:t>
      </w:r>
    </w:p>
    <w:p w14:paraId="5DE0EAFD" w14:textId="77777777" w:rsidR="0072465C" w:rsidRDefault="00000000">
      <w:pPr>
        <w:pStyle w:val="CodeBlock"/>
        <w:spacing w:after="0" w:line="252" w:lineRule="auto"/>
      </w:pPr>
      <w:r>
        <w:t xml:space="preserve">    "param": {"</w:t>
      </w:r>
      <w:proofErr w:type="spellStart"/>
      <w:r>
        <w:t>metric_type</w:t>
      </w:r>
      <w:proofErr w:type="spellEnd"/>
      <w:r>
        <w:t>": "L2", "params": {"</w:t>
      </w:r>
      <w:proofErr w:type="spellStart"/>
      <w:r>
        <w:t>nprobe</w:t>
      </w:r>
      <w:proofErr w:type="spellEnd"/>
      <w:r>
        <w:t>": 10}},</w:t>
      </w:r>
    </w:p>
    <w:p w14:paraId="18A3C680" w14:textId="77777777" w:rsidR="0072465C" w:rsidRDefault="00000000">
      <w:pPr>
        <w:pStyle w:val="CodeBlock"/>
        <w:spacing w:after="0" w:line="252" w:lineRule="auto"/>
      </w:pPr>
      <w:r>
        <w:t xml:space="preserve">    "limit": 2</w:t>
      </w:r>
    </w:p>
    <w:p w14:paraId="5E02E721" w14:textId="77777777" w:rsidR="0072465C" w:rsidRDefault="00000000">
      <w:pPr>
        <w:pStyle w:val="CodeBlock"/>
        <w:spacing w:after="0" w:line="252" w:lineRule="auto"/>
      </w:pPr>
      <w:r>
        <w:t>}</w:t>
      </w:r>
    </w:p>
    <w:p w14:paraId="3069B388" w14:textId="77777777" w:rsidR="0072465C" w:rsidRDefault="00000000">
      <w:pPr>
        <w:pStyle w:val="CodeBlock"/>
        <w:spacing w:after="0" w:line="252" w:lineRule="auto"/>
      </w:pPr>
      <w:r>
        <w:t xml:space="preserve">request_1 = </w:t>
      </w:r>
      <w:proofErr w:type="spellStart"/>
      <w:r>
        <w:t>AnnSearchRequest</w:t>
      </w:r>
      <w:proofErr w:type="spellEnd"/>
      <w:r>
        <w:t>(**</w:t>
      </w:r>
      <w:proofErr w:type="spellStart"/>
      <w:r>
        <w:t>dense_search_params</w:t>
      </w:r>
      <w:proofErr w:type="spellEnd"/>
      <w:r>
        <w:t>)</w:t>
      </w:r>
    </w:p>
    <w:p w14:paraId="62193A60" w14:textId="5C4B29F7" w:rsidR="0072465C" w:rsidRPr="004B4670" w:rsidRDefault="0072465C">
      <w:pPr>
        <w:pStyle w:val="CodeBlock"/>
        <w:spacing w:after="0" w:line="252" w:lineRule="auto"/>
        <w:rPr>
          <w:rFonts w:eastAsia="宋体"/>
          <w:lang w:eastAsia="zh-CN"/>
        </w:rPr>
      </w:pPr>
    </w:p>
    <w:p w14:paraId="7CE16A22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第二路搜索：在</w:t>
      </w:r>
      <w:proofErr w:type="spellEnd"/>
      <w:r>
        <w:t xml:space="preserve"> </w:t>
      </w:r>
      <w:proofErr w:type="spellStart"/>
      <w:r>
        <w:t>posterVector</w:t>
      </w:r>
      <w:proofErr w:type="spellEnd"/>
      <w:r>
        <w:t xml:space="preserve"> </w:t>
      </w:r>
      <w:proofErr w:type="spellStart"/>
      <w:r>
        <w:t>字段上搜索</w:t>
      </w:r>
      <w:proofErr w:type="spellEnd"/>
    </w:p>
    <w:p w14:paraId="6EB1A4D1" w14:textId="77777777" w:rsidR="0072465C" w:rsidRDefault="00000000">
      <w:pPr>
        <w:pStyle w:val="CodeBlock"/>
        <w:spacing w:after="0" w:line="252" w:lineRule="auto"/>
      </w:pPr>
      <w:proofErr w:type="spellStart"/>
      <w:r>
        <w:t>query_posterVector</w:t>
      </w:r>
      <w:proofErr w:type="spellEnd"/>
      <w:r>
        <w:t xml:space="preserve"> = [[0.0255, 0.0066, 0.5325, 0.7676, 0.1122]]</w:t>
      </w:r>
    </w:p>
    <w:p w14:paraId="300CD98B" w14:textId="77777777" w:rsidR="0072465C" w:rsidRDefault="00000000">
      <w:pPr>
        <w:pStyle w:val="CodeBlock"/>
        <w:spacing w:after="0" w:line="252" w:lineRule="auto"/>
      </w:pPr>
      <w:proofErr w:type="spellStart"/>
      <w:r>
        <w:t>sparse_search_params</w:t>
      </w:r>
      <w:proofErr w:type="spellEnd"/>
      <w:r>
        <w:t xml:space="preserve"> = {</w:t>
      </w:r>
    </w:p>
    <w:p w14:paraId="78026775" w14:textId="77777777" w:rsidR="0072465C" w:rsidRDefault="00000000">
      <w:pPr>
        <w:pStyle w:val="CodeBlock"/>
        <w:spacing w:after="0" w:line="252" w:lineRule="auto"/>
      </w:pPr>
      <w:r>
        <w:t xml:space="preserve">    "data": </w:t>
      </w:r>
      <w:proofErr w:type="spellStart"/>
      <w:r>
        <w:t>query_posterVector</w:t>
      </w:r>
      <w:proofErr w:type="spellEnd"/>
      <w:r>
        <w:t>,</w:t>
      </w:r>
    </w:p>
    <w:p w14:paraId="0F47FC07" w14:textId="77777777" w:rsidR="0072465C" w:rsidRDefault="00000000">
      <w:pPr>
        <w:pStyle w:val="CodeBlock"/>
        <w:spacing w:after="0" w:line="252" w:lineRule="auto"/>
      </w:pPr>
      <w:r>
        <w:t xml:space="preserve">    "</w:t>
      </w:r>
      <w:proofErr w:type="spellStart"/>
      <w:proofErr w:type="gramStart"/>
      <w:r>
        <w:t>anns</w:t>
      </w:r>
      <w:proofErr w:type="gramEnd"/>
      <w:r>
        <w:t>_field</w:t>
      </w:r>
      <w:proofErr w:type="spellEnd"/>
      <w:r>
        <w:t>": "</w:t>
      </w:r>
      <w:proofErr w:type="spellStart"/>
      <w:r>
        <w:t>posterVector</w:t>
      </w:r>
      <w:proofErr w:type="spellEnd"/>
      <w:r>
        <w:t>",</w:t>
      </w:r>
    </w:p>
    <w:p w14:paraId="579C4A38" w14:textId="77777777" w:rsidR="0072465C" w:rsidRDefault="00000000">
      <w:pPr>
        <w:pStyle w:val="CodeBlock"/>
        <w:spacing w:after="0" w:line="252" w:lineRule="auto"/>
      </w:pPr>
      <w:r>
        <w:t xml:space="preserve">    "param": {"</w:t>
      </w:r>
      <w:proofErr w:type="spellStart"/>
      <w:r>
        <w:t>metric_type</w:t>
      </w:r>
      <w:proofErr w:type="spellEnd"/>
      <w:r>
        <w:t>": "COSINE"},</w:t>
      </w:r>
    </w:p>
    <w:p w14:paraId="21D83098" w14:textId="77777777" w:rsidR="0072465C" w:rsidRDefault="00000000">
      <w:pPr>
        <w:pStyle w:val="CodeBlock"/>
        <w:spacing w:after="0" w:line="252" w:lineRule="auto"/>
      </w:pPr>
      <w:r>
        <w:t xml:space="preserve">    "limit": 2</w:t>
      </w:r>
    </w:p>
    <w:p w14:paraId="7DCD006C" w14:textId="77777777" w:rsidR="0072465C" w:rsidRDefault="00000000">
      <w:pPr>
        <w:pStyle w:val="CodeBlock"/>
        <w:spacing w:after="0" w:line="252" w:lineRule="auto"/>
      </w:pPr>
      <w:r>
        <w:t>}</w:t>
      </w:r>
    </w:p>
    <w:p w14:paraId="3C961AD5" w14:textId="77777777" w:rsidR="0072465C" w:rsidRDefault="00000000">
      <w:pPr>
        <w:pStyle w:val="CodeBlock"/>
        <w:spacing w:after="0" w:line="252" w:lineRule="auto"/>
      </w:pPr>
      <w:r>
        <w:t xml:space="preserve">request_2 = </w:t>
      </w:r>
      <w:proofErr w:type="spellStart"/>
      <w:r>
        <w:t>AnnSearchRequest</w:t>
      </w:r>
      <w:proofErr w:type="spellEnd"/>
      <w:r>
        <w:t>(**</w:t>
      </w:r>
      <w:proofErr w:type="spellStart"/>
      <w:r>
        <w:t>sparse_search_params</w:t>
      </w:r>
      <w:proofErr w:type="spellEnd"/>
      <w:r>
        <w:t>)</w:t>
      </w:r>
    </w:p>
    <w:p w14:paraId="659030EC" w14:textId="77777777" w:rsidR="0072465C" w:rsidRDefault="0072465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757"/>
        <w:gridCol w:w="1531"/>
        <w:gridCol w:w="4876"/>
      </w:tblGrid>
      <w:tr w:rsidR="0072465C" w14:paraId="4AEE3FB5" w14:textId="77777777">
        <w:trPr>
          <w:jc w:val="center"/>
        </w:trPr>
        <w:tc>
          <w:tcPr>
            <w:tcW w:w="1587" w:type="dxa"/>
            <w:shd w:val="clear" w:color="auto" w:fill="DDEBFF"/>
            <w:vAlign w:val="center"/>
          </w:tcPr>
          <w:p w14:paraId="67B1BBE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1757" w:type="dxa"/>
            <w:shd w:val="clear" w:color="auto" w:fill="DDEBFF"/>
            <w:vAlign w:val="center"/>
          </w:tcPr>
          <w:p w14:paraId="2881810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531" w:type="dxa"/>
            <w:shd w:val="clear" w:color="auto" w:fill="DDEBFF"/>
            <w:vAlign w:val="center"/>
          </w:tcPr>
          <w:p w14:paraId="0B3FBEA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4876" w:type="dxa"/>
            <w:shd w:val="clear" w:color="auto" w:fill="DDEBFF"/>
            <w:vAlign w:val="center"/>
          </w:tcPr>
          <w:p w14:paraId="2782406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5D9AE470" w14:textId="77777777">
        <w:trPr>
          <w:jc w:val="center"/>
        </w:trPr>
        <w:tc>
          <w:tcPr>
            <w:tcW w:w="1587" w:type="dxa"/>
            <w:vAlign w:val="center"/>
          </w:tcPr>
          <w:p w14:paraId="310EDFBE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</w:t>
            </w:r>
          </w:p>
        </w:tc>
        <w:tc>
          <w:tcPr>
            <w:tcW w:w="1757" w:type="dxa"/>
            <w:vAlign w:val="center"/>
          </w:tcPr>
          <w:p w14:paraId="22AA3F76" w14:textId="77777777" w:rsidR="0072465C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List[</w:t>
            </w:r>
            <w:proofErr w:type="gramEnd"/>
            <w:r>
              <w:rPr>
                <w:sz w:val="17"/>
              </w:rPr>
              <w:t>List[float]]</w:t>
            </w:r>
          </w:p>
        </w:tc>
        <w:tc>
          <w:tcPr>
            <w:tcW w:w="1531" w:type="dxa"/>
            <w:vAlign w:val="center"/>
          </w:tcPr>
          <w:p w14:paraId="7851579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876" w:type="dxa"/>
            <w:vAlign w:val="center"/>
          </w:tcPr>
          <w:p w14:paraId="639B7315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查询向量，通常写成二维列表，即使只有一个向量也要用 [[...]]。</w:t>
            </w:r>
          </w:p>
        </w:tc>
      </w:tr>
      <w:tr w:rsidR="0072465C" w14:paraId="2CBE5CC0" w14:textId="77777777">
        <w:trPr>
          <w:jc w:val="center"/>
        </w:trPr>
        <w:tc>
          <w:tcPr>
            <w:tcW w:w="1587" w:type="dxa"/>
            <w:vAlign w:val="center"/>
          </w:tcPr>
          <w:p w14:paraId="1A3A878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anns_field</w:t>
            </w:r>
            <w:proofErr w:type="spellEnd"/>
          </w:p>
        </w:tc>
        <w:tc>
          <w:tcPr>
            <w:tcW w:w="1757" w:type="dxa"/>
            <w:vAlign w:val="center"/>
          </w:tcPr>
          <w:p w14:paraId="526E6D5B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531" w:type="dxa"/>
            <w:vAlign w:val="center"/>
          </w:tcPr>
          <w:p w14:paraId="71662D0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876" w:type="dxa"/>
            <w:vAlign w:val="center"/>
          </w:tcPr>
          <w:p w14:paraId="77DB224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指定在哪个向量字段上执行搜索，必须与集合</w:t>
            </w:r>
            <w:proofErr w:type="spellEnd"/>
            <w:r>
              <w:rPr>
                <w:sz w:val="17"/>
              </w:rPr>
              <w:t xml:space="preserve"> Schema </w:t>
            </w:r>
            <w:proofErr w:type="spellStart"/>
            <w:r>
              <w:rPr>
                <w:sz w:val="17"/>
              </w:rPr>
              <w:t>中定义的向量字段名一致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5A07A6BB" w14:textId="77777777">
        <w:trPr>
          <w:jc w:val="center"/>
        </w:trPr>
        <w:tc>
          <w:tcPr>
            <w:tcW w:w="1587" w:type="dxa"/>
            <w:vAlign w:val="center"/>
          </w:tcPr>
          <w:p w14:paraId="1DF907B2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param</w:t>
            </w:r>
          </w:p>
        </w:tc>
        <w:tc>
          <w:tcPr>
            <w:tcW w:w="1757" w:type="dxa"/>
            <w:vAlign w:val="center"/>
          </w:tcPr>
          <w:p w14:paraId="75A8F84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Dict</w:t>
            </w:r>
            <w:proofErr w:type="spellEnd"/>
          </w:p>
        </w:tc>
        <w:tc>
          <w:tcPr>
            <w:tcW w:w="1531" w:type="dxa"/>
            <w:vAlign w:val="center"/>
          </w:tcPr>
          <w:p w14:paraId="6E489F1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876" w:type="dxa"/>
            <w:vAlign w:val="center"/>
          </w:tcPr>
          <w:p w14:paraId="730D2314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搜索参数，包含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metric_type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和可选</w:t>
            </w:r>
            <w:proofErr w:type="spellEnd"/>
            <w:r>
              <w:rPr>
                <w:sz w:val="17"/>
              </w:rPr>
              <w:t xml:space="preserve"> params。</w:t>
            </w:r>
          </w:p>
        </w:tc>
      </w:tr>
      <w:tr w:rsidR="0072465C" w14:paraId="00CDF71E" w14:textId="77777777">
        <w:trPr>
          <w:jc w:val="center"/>
        </w:trPr>
        <w:tc>
          <w:tcPr>
            <w:tcW w:w="1587" w:type="dxa"/>
            <w:vAlign w:val="center"/>
          </w:tcPr>
          <w:p w14:paraId="7294467F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limit</w:t>
            </w:r>
          </w:p>
        </w:tc>
        <w:tc>
          <w:tcPr>
            <w:tcW w:w="1757" w:type="dxa"/>
            <w:vAlign w:val="center"/>
          </w:tcPr>
          <w:p w14:paraId="3D616BE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Integer</w:t>
            </w:r>
          </w:p>
        </w:tc>
        <w:tc>
          <w:tcPr>
            <w:tcW w:w="1531" w:type="dxa"/>
            <w:vAlign w:val="center"/>
          </w:tcPr>
          <w:p w14:paraId="5D762B41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4876" w:type="dxa"/>
            <w:vAlign w:val="center"/>
          </w:tcPr>
          <w:p w14:paraId="19663362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该路搜索返回的最大结果数量。</w:t>
            </w:r>
          </w:p>
        </w:tc>
      </w:tr>
      <w:tr w:rsidR="0072465C" w14:paraId="7BA2D029" w14:textId="77777777">
        <w:trPr>
          <w:jc w:val="center"/>
        </w:trPr>
        <w:tc>
          <w:tcPr>
            <w:tcW w:w="1587" w:type="dxa"/>
            <w:vAlign w:val="center"/>
          </w:tcPr>
          <w:p w14:paraId="788DFC6E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expr</w:t>
            </w:r>
          </w:p>
        </w:tc>
        <w:tc>
          <w:tcPr>
            <w:tcW w:w="1757" w:type="dxa"/>
            <w:vAlign w:val="center"/>
          </w:tcPr>
          <w:p w14:paraId="7A1A138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531" w:type="dxa"/>
            <w:vAlign w:val="center"/>
          </w:tcPr>
          <w:p w14:paraId="556CFCE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4876" w:type="dxa"/>
            <w:vAlign w:val="center"/>
          </w:tcPr>
          <w:p w14:paraId="512E634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过滤表达式，与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proofErr w:type="gramStart"/>
            <w:r>
              <w:rPr>
                <w:sz w:val="17"/>
              </w:rPr>
              <w:t>client.search</w:t>
            </w:r>
            <w:proofErr w:type="spellEnd"/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中的</w:t>
            </w:r>
            <w:proofErr w:type="spellEnd"/>
            <w:r>
              <w:rPr>
                <w:sz w:val="17"/>
              </w:rPr>
              <w:t xml:space="preserve"> filter </w:t>
            </w:r>
            <w:proofErr w:type="spellStart"/>
            <w:r>
              <w:rPr>
                <w:sz w:val="17"/>
              </w:rPr>
              <w:t>作用类似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3018B865" w14:textId="77777777" w:rsidR="0072465C" w:rsidRDefault="0072465C">
      <w:pPr>
        <w:rPr>
          <w:rFonts w:hint="eastAsia"/>
          <w:lang w:eastAsia="zh-CN"/>
        </w:rPr>
      </w:pPr>
    </w:p>
    <w:p w14:paraId="3F66CC24" w14:textId="77777777" w:rsidR="0072465C" w:rsidRDefault="00000000">
      <w:pPr>
        <w:spacing w:after="120" w:line="300" w:lineRule="auto"/>
        <w:rPr>
          <w:rFonts w:hint="eastAsia"/>
        </w:rPr>
      </w:pPr>
      <w:proofErr w:type="spellStart"/>
      <w:r>
        <w:t>注意：</w:t>
      </w:r>
      <w:r>
        <w:rPr>
          <w:rFonts w:ascii="Consolas" w:eastAsia="Consolas" w:hAnsi="Consolas"/>
          <w:color w:val="2A8CD8"/>
          <w:sz w:val="18"/>
        </w:rPr>
        <w:t>AnnSearchRequest</w:t>
      </w:r>
      <w:proofErr w:type="spellEnd"/>
      <w:r>
        <w:t xml:space="preserve"> </w:t>
      </w:r>
      <w:proofErr w:type="spellStart"/>
      <w:r>
        <w:t>中的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limit</w:t>
      </w:r>
      <w:r>
        <w:t xml:space="preserve"> </w:t>
      </w:r>
      <w:proofErr w:type="spellStart"/>
      <w:r>
        <w:t>是每一路搜索各自返回的数量，不是最终混合搜索返回数量。最终返回数量由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hybrid_search</w:t>
      </w:r>
      <w:proofErr w:type="spellEnd"/>
      <w:r>
        <w:t xml:space="preserve"> 的 </w:t>
      </w:r>
      <w:r>
        <w:rPr>
          <w:rFonts w:ascii="Consolas" w:eastAsia="Consolas" w:hAnsi="Consolas"/>
          <w:color w:val="2A8CD8"/>
          <w:sz w:val="18"/>
        </w:rPr>
        <w:t>limit</w:t>
      </w:r>
      <w:r>
        <w:t xml:space="preserve"> </w:t>
      </w:r>
      <w:proofErr w:type="spellStart"/>
      <w:r>
        <w:t>参数控制。通常每一路的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limit</w:t>
      </w:r>
      <w:r>
        <w:t xml:space="preserve"> </w:t>
      </w:r>
      <w:proofErr w:type="spellStart"/>
      <w:r>
        <w:t>应大于或等于最终</w:t>
      </w:r>
      <w:proofErr w:type="spellEnd"/>
      <w:r>
        <w:t xml:space="preserve"> </w:t>
      </w:r>
      <w:proofErr w:type="spellStart"/>
      <w:r>
        <w:rPr>
          <w:rFonts w:ascii="Consolas" w:eastAsia="Consolas" w:hAnsi="Consolas"/>
          <w:color w:val="2A8CD8"/>
          <w:sz w:val="18"/>
        </w:rPr>
        <w:t>limit</w:t>
      </w:r>
      <w:r>
        <w:t>，以保证融合排序后有足够候选结果</w:t>
      </w:r>
      <w:proofErr w:type="spellEnd"/>
      <w:r>
        <w:t>。</w:t>
      </w:r>
    </w:p>
    <w:p w14:paraId="65B24590" w14:textId="77777777" w:rsidR="0072465C" w:rsidRDefault="00000000">
      <w:pPr>
        <w:pStyle w:val="31"/>
      </w:pPr>
      <w:proofErr w:type="spellStart"/>
      <w:r>
        <w:rPr>
          <w:rFonts w:ascii="微软雅黑" w:eastAsia="微软雅黑" w:hAnsi="微软雅黑"/>
          <w:color w:val="3C789A"/>
          <w:sz w:val="23"/>
        </w:rPr>
        <w:t>hybrid_search</w:t>
      </w:r>
      <w:proofErr w:type="spellEnd"/>
      <w:r>
        <w:rPr>
          <w:rFonts w:ascii="微软雅黑" w:eastAsia="微软雅黑" w:hAnsi="微软雅黑"/>
          <w:color w:val="3C789A"/>
          <w:sz w:val="23"/>
        </w:rPr>
        <w:t xml:space="preserve"> </w:t>
      </w:r>
      <w:proofErr w:type="spellStart"/>
      <w:r>
        <w:rPr>
          <w:rFonts w:ascii="微软雅黑" w:eastAsia="微软雅黑" w:hAnsi="微软雅黑"/>
          <w:color w:val="3C789A"/>
          <w:sz w:val="23"/>
        </w:rPr>
        <w:t>方法的完整参数和使用</w:t>
      </w:r>
      <w:proofErr w:type="spellEnd"/>
    </w:p>
    <w:p w14:paraId="03237FE8" w14:textId="77777777" w:rsidR="0072465C" w:rsidRDefault="00000000">
      <w:pPr>
        <w:pStyle w:val="CodeBlock"/>
        <w:spacing w:after="0" w:line="252" w:lineRule="auto"/>
      </w:pPr>
      <w:r>
        <w:t xml:space="preserve">from </w:t>
      </w:r>
      <w:proofErr w:type="spellStart"/>
      <w:r>
        <w:t>pymilvus</w:t>
      </w:r>
      <w:proofErr w:type="spellEnd"/>
      <w:r>
        <w:t xml:space="preserve"> import </w:t>
      </w:r>
      <w:proofErr w:type="spellStart"/>
      <w:r>
        <w:t>AnnSearchRequest</w:t>
      </w:r>
      <w:proofErr w:type="spellEnd"/>
      <w:r>
        <w:t xml:space="preserve">, </w:t>
      </w:r>
      <w:proofErr w:type="spellStart"/>
      <w:r>
        <w:t>WeightedRanker</w:t>
      </w:r>
      <w:proofErr w:type="spellEnd"/>
      <w:r>
        <w:t xml:space="preserve">, </w:t>
      </w:r>
      <w:proofErr w:type="spellStart"/>
      <w:r>
        <w:t>RRFRanker</w:t>
      </w:r>
      <w:proofErr w:type="spellEnd"/>
    </w:p>
    <w:p w14:paraId="03EE8B8D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716C5067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构建两路搜索请求</w:t>
      </w:r>
      <w:proofErr w:type="spellEnd"/>
    </w:p>
    <w:p w14:paraId="63556862" w14:textId="77777777" w:rsidR="0072465C" w:rsidRDefault="00000000">
      <w:pPr>
        <w:pStyle w:val="CodeBlock"/>
        <w:spacing w:after="0" w:line="252" w:lineRule="auto"/>
      </w:pPr>
      <w:proofErr w:type="spellStart"/>
      <w:r>
        <w:lastRenderedPageBreak/>
        <w:t>reqs</w:t>
      </w:r>
      <w:proofErr w:type="spellEnd"/>
      <w:r>
        <w:t xml:space="preserve"> = [request_1, request_2]</w:t>
      </w:r>
    </w:p>
    <w:p w14:paraId="5E925496" w14:textId="77777777" w:rsidR="0072465C" w:rsidRDefault="00000000">
      <w:pPr>
        <w:pStyle w:val="CodeBlock"/>
        <w:spacing w:after="0" w:line="252" w:lineRule="auto"/>
      </w:pPr>
      <w:r>
        <w:t xml:space="preserve"> </w:t>
      </w:r>
    </w:p>
    <w:p w14:paraId="2EC3E84B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选择排名策略</w:t>
      </w:r>
      <w:proofErr w:type="spellEnd"/>
    </w:p>
    <w:p w14:paraId="2CB34B01" w14:textId="77777777" w:rsidR="0072465C" w:rsidRDefault="00000000">
      <w:pPr>
        <w:pStyle w:val="CodeBlock"/>
        <w:spacing w:after="0" w:line="252" w:lineRule="auto"/>
      </w:pPr>
      <w:r>
        <w:t xml:space="preserve">ranker = </w:t>
      </w:r>
      <w:proofErr w:type="spellStart"/>
      <w:proofErr w:type="gramStart"/>
      <w:r>
        <w:t>WeightedRanker</w:t>
      </w:r>
      <w:proofErr w:type="spellEnd"/>
      <w:r>
        <w:t>(</w:t>
      </w:r>
      <w:proofErr w:type="gramEnd"/>
      <w:r>
        <w:t>0.7, 0.3)</w:t>
      </w:r>
    </w:p>
    <w:p w14:paraId="49909873" w14:textId="711F0CA3" w:rsidR="0072465C" w:rsidRPr="004B4670" w:rsidRDefault="00000000">
      <w:pPr>
        <w:pStyle w:val="CodeBlock"/>
        <w:spacing w:after="0" w:line="252" w:lineRule="auto"/>
        <w:rPr>
          <w:rFonts w:eastAsia="宋体"/>
          <w:lang w:eastAsia="zh-CN"/>
        </w:rPr>
      </w:pPr>
      <w:r>
        <w:t xml:space="preserve"># </w:t>
      </w:r>
      <w:proofErr w:type="spellStart"/>
      <w:r>
        <w:t>或者：ranker</w:t>
      </w:r>
      <w:proofErr w:type="spellEnd"/>
      <w:r>
        <w:t xml:space="preserve"> = </w:t>
      </w:r>
      <w:proofErr w:type="spellStart"/>
      <w:proofErr w:type="gramStart"/>
      <w:r>
        <w:t>RRFRanker</w:t>
      </w:r>
      <w:proofErr w:type="spellEnd"/>
      <w:r>
        <w:t>(</w:t>
      </w:r>
      <w:proofErr w:type="gramEnd"/>
      <w:r>
        <w:t>100)</w:t>
      </w:r>
    </w:p>
    <w:p w14:paraId="4B3550C3" w14:textId="77777777" w:rsidR="0072465C" w:rsidRDefault="00000000">
      <w:pPr>
        <w:pStyle w:val="CodeBlock"/>
        <w:spacing w:after="0" w:line="252" w:lineRule="auto"/>
      </w:pPr>
      <w:r>
        <w:t xml:space="preserve"># </w:t>
      </w:r>
      <w:proofErr w:type="spellStart"/>
      <w:r>
        <w:t>执行混合搜索</w:t>
      </w:r>
      <w:proofErr w:type="spellEnd"/>
    </w:p>
    <w:p w14:paraId="576832A3" w14:textId="77777777" w:rsidR="0072465C" w:rsidRDefault="00000000">
      <w:pPr>
        <w:pStyle w:val="CodeBlock"/>
        <w:spacing w:after="0" w:line="252" w:lineRule="auto"/>
      </w:pPr>
      <w:r>
        <w:t xml:space="preserve">outputs = </w:t>
      </w:r>
      <w:proofErr w:type="spellStart"/>
      <w:proofErr w:type="gramStart"/>
      <w:r>
        <w:t>client.hybrid</w:t>
      </w:r>
      <w:proofErr w:type="gramEnd"/>
      <w:r>
        <w:t>_</w:t>
      </w:r>
      <w:proofErr w:type="gramStart"/>
      <w:r>
        <w:t>search</w:t>
      </w:r>
      <w:proofErr w:type="spellEnd"/>
      <w:r>
        <w:t>(</w:t>
      </w:r>
      <w:proofErr w:type="gramEnd"/>
    </w:p>
    <w:p w14:paraId="536B8356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collection_name</w:t>
      </w:r>
      <w:proofErr w:type="spellEnd"/>
      <w:r>
        <w:t>="demo_v3",</w:t>
      </w:r>
    </w:p>
    <w:p w14:paraId="5E9A5833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reqs</w:t>
      </w:r>
      <w:proofErr w:type="spellEnd"/>
      <w:r>
        <w:t>=</w:t>
      </w:r>
      <w:proofErr w:type="spellStart"/>
      <w:r>
        <w:t>reqs</w:t>
      </w:r>
      <w:proofErr w:type="spellEnd"/>
      <w:r>
        <w:t>,</w:t>
      </w:r>
    </w:p>
    <w:p w14:paraId="62369430" w14:textId="77777777" w:rsidR="0072465C" w:rsidRDefault="00000000">
      <w:pPr>
        <w:pStyle w:val="CodeBlock"/>
        <w:spacing w:after="0" w:line="252" w:lineRule="auto"/>
      </w:pPr>
      <w:r>
        <w:t xml:space="preserve">    ranker=ranker,</w:t>
      </w:r>
    </w:p>
    <w:p w14:paraId="62DFD259" w14:textId="77777777" w:rsidR="0072465C" w:rsidRDefault="00000000">
      <w:pPr>
        <w:pStyle w:val="CodeBlock"/>
        <w:spacing w:after="0" w:line="252" w:lineRule="auto"/>
      </w:pPr>
      <w:r>
        <w:t xml:space="preserve">    limit=2,</w:t>
      </w:r>
    </w:p>
    <w:p w14:paraId="3F95832A" w14:textId="77777777" w:rsidR="0072465C" w:rsidRDefault="00000000">
      <w:pPr>
        <w:pStyle w:val="CodeBlock"/>
        <w:spacing w:after="0" w:line="252" w:lineRule="auto"/>
      </w:pPr>
      <w:r>
        <w:t xml:space="preserve">    </w:t>
      </w:r>
      <w:proofErr w:type="spellStart"/>
      <w:r>
        <w:t>output_fields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filmVector</w:t>
      </w:r>
      <w:proofErr w:type="spellEnd"/>
      <w:r>
        <w:t>", "</w:t>
      </w:r>
      <w:proofErr w:type="spellStart"/>
      <w:r>
        <w:t>posterVector</w:t>
      </w:r>
      <w:proofErr w:type="spellEnd"/>
      <w:r>
        <w:t>"]</w:t>
      </w:r>
    </w:p>
    <w:p w14:paraId="65D5AC23" w14:textId="77777777" w:rsidR="0072465C" w:rsidRDefault="00000000">
      <w:pPr>
        <w:pStyle w:val="CodeBlock"/>
        <w:spacing w:after="0" w:line="252" w:lineRule="auto"/>
      </w:pPr>
      <w:r>
        <w:t>)</w:t>
      </w:r>
    </w:p>
    <w:p w14:paraId="5139984D" w14:textId="4F34B064" w:rsidR="0072465C" w:rsidRPr="004B4670" w:rsidRDefault="0072465C">
      <w:pPr>
        <w:pStyle w:val="CodeBlock"/>
        <w:spacing w:after="0" w:line="252" w:lineRule="auto"/>
        <w:rPr>
          <w:rFonts w:eastAsia="宋体"/>
          <w:lang w:eastAsia="zh-CN"/>
        </w:rPr>
      </w:pPr>
    </w:p>
    <w:p w14:paraId="299496CB" w14:textId="77777777" w:rsidR="0072465C" w:rsidRDefault="00000000">
      <w:pPr>
        <w:pStyle w:val="CodeBlock"/>
        <w:spacing w:after="0" w:line="252" w:lineRule="auto"/>
      </w:pPr>
      <w:r>
        <w:t>print(outputs)</w:t>
      </w:r>
    </w:p>
    <w:p w14:paraId="4469B4E6" w14:textId="77777777" w:rsidR="0072465C" w:rsidRDefault="0072465C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154"/>
        <w:gridCol w:w="1474"/>
        <w:gridCol w:w="1134"/>
        <w:gridCol w:w="3402"/>
      </w:tblGrid>
      <w:tr w:rsidR="0072465C" w14:paraId="321BFAA0" w14:textId="77777777">
        <w:trPr>
          <w:jc w:val="center"/>
        </w:trPr>
        <w:tc>
          <w:tcPr>
            <w:tcW w:w="1587" w:type="dxa"/>
            <w:shd w:val="clear" w:color="auto" w:fill="DDEBFF"/>
            <w:vAlign w:val="center"/>
          </w:tcPr>
          <w:p w14:paraId="264DBC84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参数</w:t>
            </w:r>
            <w:proofErr w:type="spellEnd"/>
          </w:p>
        </w:tc>
        <w:tc>
          <w:tcPr>
            <w:tcW w:w="2154" w:type="dxa"/>
            <w:shd w:val="clear" w:color="auto" w:fill="DDEBFF"/>
            <w:vAlign w:val="center"/>
          </w:tcPr>
          <w:p w14:paraId="0F45C915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类型</w:t>
            </w:r>
            <w:proofErr w:type="spellEnd"/>
          </w:p>
        </w:tc>
        <w:tc>
          <w:tcPr>
            <w:tcW w:w="1474" w:type="dxa"/>
            <w:shd w:val="clear" w:color="auto" w:fill="DDEBFF"/>
            <w:vAlign w:val="center"/>
          </w:tcPr>
          <w:p w14:paraId="033FD5C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是否必填</w:t>
            </w:r>
            <w:proofErr w:type="spellEnd"/>
          </w:p>
        </w:tc>
        <w:tc>
          <w:tcPr>
            <w:tcW w:w="1134" w:type="dxa"/>
            <w:shd w:val="clear" w:color="auto" w:fill="DDEBFF"/>
            <w:vAlign w:val="center"/>
          </w:tcPr>
          <w:p w14:paraId="42F971D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默认值</w:t>
            </w:r>
            <w:proofErr w:type="spellEnd"/>
          </w:p>
        </w:tc>
        <w:tc>
          <w:tcPr>
            <w:tcW w:w="3402" w:type="dxa"/>
            <w:shd w:val="clear" w:color="auto" w:fill="DDEBFF"/>
            <w:vAlign w:val="center"/>
          </w:tcPr>
          <w:p w14:paraId="7690F535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作用</w:t>
            </w:r>
            <w:proofErr w:type="spellEnd"/>
          </w:p>
        </w:tc>
      </w:tr>
      <w:tr w:rsidR="0072465C" w14:paraId="550AA0CD" w14:textId="77777777">
        <w:trPr>
          <w:jc w:val="center"/>
        </w:trPr>
        <w:tc>
          <w:tcPr>
            <w:tcW w:w="1587" w:type="dxa"/>
            <w:vAlign w:val="center"/>
          </w:tcPr>
          <w:p w14:paraId="766A9614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collection_name</w:t>
            </w:r>
            <w:proofErr w:type="spellEnd"/>
          </w:p>
        </w:tc>
        <w:tc>
          <w:tcPr>
            <w:tcW w:w="2154" w:type="dxa"/>
            <w:vAlign w:val="center"/>
          </w:tcPr>
          <w:p w14:paraId="720C61D1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String</w:t>
            </w:r>
          </w:p>
        </w:tc>
        <w:tc>
          <w:tcPr>
            <w:tcW w:w="1474" w:type="dxa"/>
            <w:vAlign w:val="center"/>
          </w:tcPr>
          <w:p w14:paraId="6011862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1134" w:type="dxa"/>
            <w:vAlign w:val="center"/>
          </w:tcPr>
          <w:p w14:paraId="1B53C642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3402" w:type="dxa"/>
            <w:vAlign w:val="center"/>
          </w:tcPr>
          <w:p w14:paraId="77E987C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要搜索的集合名称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5BDC6934" w14:textId="77777777">
        <w:trPr>
          <w:jc w:val="center"/>
        </w:trPr>
        <w:tc>
          <w:tcPr>
            <w:tcW w:w="1587" w:type="dxa"/>
            <w:vAlign w:val="center"/>
          </w:tcPr>
          <w:p w14:paraId="13C7CBA4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reqs</w:t>
            </w:r>
            <w:proofErr w:type="spellEnd"/>
          </w:p>
        </w:tc>
        <w:tc>
          <w:tcPr>
            <w:tcW w:w="2154" w:type="dxa"/>
            <w:vAlign w:val="center"/>
          </w:tcPr>
          <w:p w14:paraId="72DC0D05" w14:textId="77777777" w:rsidR="0072465C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List[</w:t>
            </w:r>
            <w:proofErr w:type="spellStart"/>
            <w:proofErr w:type="gramEnd"/>
            <w:r>
              <w:rPr>
                <w:sz w:val="17"/>
              </w:rPr>
              <w:t>AnnSearchRequest</w:t>
            </w:r>
            <w:proofErr w:type="spellEnd"/>
            <w:r>
              <w:rPr>
                <w:sz w:val="17"/>
              </w:rPr>
              <w:t>]</w:t>
            </w:r>
          </w:p>
        </w:tc>
        <w:tc>
          <w:tcPr>
            <w:tcW w:w="1474" w:type="dxa"/>
            <w:vAlign w:val="center"/>
          </w:tcPr>
          <w:p w14:paraId="7EEC6CB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1134" w:type="dxa"/>
            <w:vAlign w:val="center"/>
          </w:tcPr>
          <w:p w14:paraId="4F141BC6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3402" w:type="dxa"/>
            <w:vAlign w:val="center"/>
          </w:tcPr>
          <w:p w14:paraId="517A4CAD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多路搜索请求列表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0E04F8E0" w14:textId="77777777">
        <w:trPr>
          <w:jc w:val="center"/>
        </w:trPr>
        <w:tc>
          <w:tcPr>
            <w:tcW w:w="1587" w:type="dxa"/>
            <w:vAlign w:val="center"/>
          </w:tcPr>
          <w:p w14:paraId="31BCE05C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ranker</w:t>
            </w:r>
          </w:p>
        </w:tc>
        <w:tc>
          <w:tcPr>
            <w:tcW w:w="2154" w:type="dxa"/>
            <w:vAlign w:val="center"/>
          </w:tcPr>
          <w:p w14:paraId="35F7F58D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BaseRanker</w:t>
            </w:r>
            <w:proofErr w:type="spellEnd"/>
            <w:r>
              <w:rPr>
                <w:sz w:val="17"/>
              </w:rPr>
              <w:t xml:space="preserve"> / Function</w:t>
            </w:r>
          </w:p>
        </w:tc>
        <w:tc>
          <w:tcPr>
            <w:tcW w:w="1474" w:type="dxa"/>
            <w:vAlign w:val="center"/>
          </w:tcPr>
          <w:p w14:paraId="0493EAAF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必填</w:t>
            </w:r>
            <w:proofErr w:type="spellEnd"/>
          </w:p>
        </w:tc>
        <w:tc>
          <w:tcPr>
            <w:tcW w:w="1134" w:type="dxa"/>
            <w:vAlign w:val="center"/>
          </w:tcPr>
          <w:p w14:paraId="399EE17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无</w:t>
            </w:r>
          </w:p>
        </w:tc>
        <w:tc>
          <w:tcPr>
            <w:tcW w:w="3402" w:type="dxa"/>
            <w:vAlign w:val="center"/>
          </w:tcPr>
          <w:p w14:paraId="1F3D4ECE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排名融合策略，例如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WeightedRanker</w:t>
            </w:r>
            <w:proofErr w:type="spellEnd"/>
            <w:r>
              <w:rPr>
                <w:sz w:val="17"/>
              </w:rPr>
              <w:t xml:space="preserve"> 或 </w:t>
            </w:r>
            <w:proofErr w:type="spellStart"/>
            <w:r>
              <w:rPr>
                <w:sz w:val="17"/>
              </w:rPr>
              <w:t>RRFRanker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72465C" w14:paraId="40213AAD" w14:textId="77777777">
        <w:trPr>
          <w:jc w:val="center"/>
        </w:trPr>
        <w:tc>
          <w:tcPr>
            <w:tcW w:w="1587" w:type="dxa"/>
            <w:vAlign w:val="center"/>
          </w:tcPr>
          <w:p w14:paraId="6FCC5A2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limit</w:t>
            </w:r>
          </w:p>
        </w:tc>
        <w:tc>
          <w:tcPr>
            <w:tcW w:w="2154" w:type="dxa"/>
            <w:vAlign w:val="center"/>
          </w:tcPr>
          <w:p w14:paraId="0DAB6D87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Integer</w:t>
            </w:r>
          </w:p>
        </w:tc>
        <w:tc>
          <w:tcPr>
            <w:tcW w:w="1474" w:type="dxa"/>
            <w:vAlign w:val="center"/>
          </w:tcPr>
          <w:p w14:paraId="04958221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134" w:type="dxa"/>
            <w:vAlign w:val="center"/>
          </w:tcPr>
          <w:p w14:paraId="76ADD44C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402" w:type="dxa"/>
            <w:vAlign w:val="center"/>
          </w:tcPr>
          <w:p w14:paraId="05B65D2D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最终返回的结果数量。</w:t>
            </w:r>
          </w:p>
        </w:tc>
      </w:tr>
      <w:tr w:rsidR="0072465C" w14:paraId="2C52B68B" w14:textId="77777777">
        <w:trPr>
          <w:jc w:val="center"/>
        </w:trPr>
        <w:tc>
          <w:tcPr>
            <w:tcW w:w="1587" w:type="dxa"/>
            <w:vAlign w:val="center"/>
          </w:tcPr>
          <w:p w14:paraId="55D4C295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output_fields</w:t>
            </w:r>
            <w:proofErr w:type="spellEnd"/>
          </w:p>
        </w:tc>
        <w:tc>
          <w:tcPr>
            <w:tcW w:w="2154" w:type="dxa"/>
            <w:vAlign w:val="center"/>
          </w:tcPr>
          <w:p w14:paraId="5E39AFC2" w14:textId="77777777" w:rsidR="0072465C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List[</w:t>
            </w:r>
            <w:proofErr w:type="gramEnd"/>
            <w:r>
              <w:rPr>
                <w:sz w:val="17"/>
              </w:rPr>
              <w:t>String]</w:t>
            </w:r>
          </w:p>
        </w:tc>
        <w:tc>
          <w:tcPr>
            <w:tcW w:w="1474" w:type="dxa"/>
            <w:vAlign w:val="center"/>
          </w:tcPr>
          <w:p w14:paraId="66189950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134" w:type="dxa"/>
            <w:vAlign w:val="center"/>
          </w:tcPr>
          <w:p w14:paraId="58BE8B38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3402" w:type="dxa"/>
            <w:vAlign w:val="center"/>
          </w:tcPr>
          <w:p w14:paraId="20EFD889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指定返回结果中包含哪些字段。</w:t>
            </w:r>
          </w:p>
        </w:tc>
      </w:tr>
      <w:tr w:rsidR="0072465C" w14:paraId="30221066" w14:textId="77777777">
        <w:trPr>
          <w:jc w:val="center"/>
        </w:trPr>
        <w:tc>
          <w:tcPr>
            <w:tcW w:w="1587" w:type="dxa"/>
            <w:vAlign w:val="center"/>
          </w:tcPr>
          <w:p w14:paraId="7C31C3DD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partition_names</w:t>
            </w:r>
            <w:proofErr w:type="spellEnd"/>
          </w:p>
        </w:tc>
        <w:tc>
          <w:tcPr>
            <w:tcW w:w="2154" w:type="dxa"/>
            <w:vAlign w:val="center"/>
          </w:tcPr>
          <w:p w14:paraId="1C33FF88" w14:textId="77777777" w:rsidR="0072465C" w:rsidRDefault="00000000">
            <w:pPr>
              <w:rPr>
                <w:rFonts w:hint="eastAsia"/>
              </w:rPr>
            </w:pPr>
            <w:proofErr w:type="gramStart"/>
            <w:r>
              <w:rPr>
                <w:sz w:val="17"/>
              </w:rPr>
              <w:t>List[</w:t>
            </w:r>
            <w:proofErr w:type="gramEnd"/>
            <w:r>
              <w:rPr>
                <w:sz w:val="17"/>
              </w:rPr>
              <w:t>String]</w:t>
            </w:r>
          </w:p>
        </w:tc>
        <w:tc>
          <w:tcPr>
            <w:tcW w:w="1474" w:type="dxa"/>
            <w:vAlign w:val="center"/>
          </w:tcPr>
          <w:p w14:paraId="11DEBCD5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134" w:type="dxa"/>
            <w:vAlign w:val="center"/>
          </w:tcPr>
          <w:p w14:paraId="28FEE23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3402" w:type="dxa"/>
            <w:vAlign w:val="center"/>
          </w:tcPr>
          <w:p w14:paraId="553A141A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指定只在哪些分区中搜索。</w:t>
            </w:r>
          </w:p>
        </w:tc>
      </w:tr>
      <w:tr w:rsidR="0072465C" w14:paraId="74336F4B" w14:textId="77777777">
        <w:trPr>
          <w:jc w:val="center"/>
        </w:trPr>
        <w:tc>
          <w:tcPr>
            <w:tcW w:w="1587" w:type="dxa"/>
            <w:vAlign w:val="center"/>
          </w:tcPr>
          <w:p w14:paraId="25DBE290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timeout</w:t>
            </w:r>
          </w:p>
        </w:tc>
        <w:tc>
          <w:tcPr>
            <w:tcW w:w="2154" w:type="dxa"/>
            <w:vAlign w:val="center"/>
          </w:tcPr>
          <w:p w14:paraId="7F8F690D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Float</w:t>
            </w:r>
          </w:p>
        </w:tc>
        <w:tc>
          <w:tcPr>
            <w:tcW w:w="1474" w:type="dxa"/>
            <w:vAlign w:val="center"/>
          </w:tcPr>
          <w:p w14:paraId="3BBE2783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可选</w:t>
            </w:r>
            <w:proofErr w:type="spellEnd"/>
          </w:p>
        </w:tc>
        <w:tc>
          <w:tcPr>
            <w:tcW w:w="1134" w:type="dxa"/>
            <w:vAlign w:val="center"/>
          </w:tcPr>
          <w:p w14:paraId="08FE95F3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None</w:t>
            </w:r>
          </w:p>
        </w:tc>
        <w:tc>
          <w:tcPr>
            <w:tcW w:w="3402" w:type="dxa"/>
            <w:vAlign w:val="center"/>
          </w:tcPr>
          <w:p w14:paraId="29CB3816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超时时间</w:t>
            </w:r>
            <w:proofErr w:type="spellEnd"/>
            <w:r>
              <w:rPr>
                <w:sz w:val="17"/>
              </w:rPr>
              <w:t>。</w:t>
            </w:r>
          </w:p>
        </w:tc>
      </w:tr>
    </w:tbl>
    <w:p w14:paraId="74417F23" w14:textId="77777777" w:rsidR="0072465C" w:rsidRDefault="0072465C">
      <w:pPr>
        <w:rPr>
          <w:rFonts w:hint="eastAsia"/>
        </w:rPr>
      </w:pPr>
    </w:p>
    <w:p w14:paraId="0FB75B54" w14:textId="77777777" w:rsidR="0072465C" w:rsidRDefault="00000000">
      <w:pPr>
        <w:spacing w:after="120" w:line="300" w:lineRule="auto"/>
        <w:rPr>
          <w:rFonts w:hint="eastAsia"/>
          <w:lang w:eastAsia="zh-CN"/>
        </w:rPr>
      </w:pPr>
      <w:r>
        <w:rPr>
          <w:lang w:eastAsia="zh-CN"/>
        </w:rPr>
        <w:t>混合搜索的完整执行流程：</w:t>
      </w:r>
    </w:p>
    <w:p w14:paraId="08375181" w14:textId="477788DB" w:rsidR="0072465C" w:rsidRDefault="004B4670" w:rsidP="004B4670">
      <w:pPr>
        <w:pStyle w:val="a"/>
        <w:numPr>
          <w:ilvl w:val="0"/>
          <w:numId w:val="0"/>
        </w:numPr>
        <w:spacing w:after="120" w:line="300" w:lineRule="auto"/>
        <w:rPr>
          <w:rFonts w:hint="eastAsia"/>
        </w:rPr>
      </w:pPr>
      <w:r>
        <w:rPr>
          <w:rFonts w:hint="eastAsia"/>
          <w:lang w:eastAsia="zh-CN"/>
        </w:rPr>
        <w:t>》</w:t>
      </w:r>
      <w:proofErr w:type="spellStart"/>
      <w:r>
        <w:t>每个</w:t>
      </w:r>
      <w:proofErr w:type="spellEnd"/>
      <w:r>
        <w:t xml:space="preserve"> </w:t>
      </w:r>
      <w:proofErr w:type="spellStart"/>
      <w:r>
        <w:t>AnnSearchRequest</w:t>
      </w:r>
      <w:proofErr w:type="spellEnd"/>
      <w:r>
        <w:t xml:space="preserve"> </w:t>
      </w:r>
      <w:proofErr w:type="spellStart"/>
      <w:r>
        <w:t>独立执行各自的向量搜索，各自返回各自</w:t>
      </w:r>
      <w:proofErr w:type="spellEnd"/>
      <w:r>
        <w:t xml:space="preserve"> limit </w:t>
      </w:r>
      <w:proofErr w:type="spellStart"/>
      <w:r>
        <w:t>数量的结果</w:t>
      </w:r>
      <w:proofErr w:type="spellEnd"/>
      <w:r>
        <w:t>。</w:t>
      </w:r>
    </w:p>
    <w:p w14:paraId="4D3E66E1" w14:textId="4FCA1F16" w:rsidR="0072465C" w:rsidRDefault="004B4670" w:rsidP="004B4670">
      <w:pPr>
        <w:pStyle w:val="a"/>
        <w:numPr>
          <w:ilvl w:val="0"/>
          <w:numId w:val="0"/>
        </w:numPr>
        <w:spacing w:after="120" w:line="300" w:lineRule="auto"/>
        <w:rPr>
          <w:rFonts w:hint="eastAsia"/>
        </w:rPr>
      </w:pPr>
      <w:r>
        <w:rPr>
          <w:rFonts w:hint="eastAsia"/>
          <w:highlight w:val="lightGray"/>
          <w:lang w:eastAsia="zh-CN"/>
        </w:rPr>
        <w:t>》</w:t>
      </w:r>
      <w:proofErr w:type="spellStart"/>
      <w:r>
        <w:t>将所有路的搜索结果交给</w:t>
      </w:r>
      <w:proofErr w:type="spellEnd"/>
      <w:r>
        <w:t xml:space="preserve"> ranker </w:t>
      </w:r>
      <w:proofErr w:type="spellStart"/>
      <w:r>
        <w:t>进行融合排序</w:t>
      </w:r>
      <w:proofErr w:type="spellEnd"/>
      <w:r>
        <w:t>。</w:t>
      </w:r>
    </w:p>
    <w:p w14:paraId="6DFD953C" w14:textId="0BDA2C3A" w:rsidR="0072465C" w:rsidRDefault="004B4670" w:rsidP="004B4670">
      <w:pPr>
        <w:pStyle w:val="a"/>
        <w:numPr>
          <w:ilvl w:val="0"/>
          <w:numId w:val="0"/>
        </w:numPr>
        <w:spacing w:after="120" w:line="300" w:lineRule="auto"/>
        <w:rPr>
          <w:rFonts w:hint="eastAsia"/>
        </w:rPr>
      </w:pPr>
      <w:r>
        <w:rPr>
          <w:rFonts w:hint="eastAsia"/>
          <w:lang w:eastAsia="zh-CN"/>
        </w:rPr>
        <w:t>》</w:t>
      </w:r>
      <w:r>
        <w:t xml:space="preserve">ranker </w:t>
      </w:r>
      <w:proofErr w:type="spellStart"/>
      <w:r>
        <w:t>根据策略（加权或</w:t>
      </w:r>
      <w:proofErr w:type="spellEnd"/>
      <w:r>
        <w:t xml:space="preserve"> </w:t>
      </w:r>
      <w:proofErr w:type="spellStart"/>
      <w:r>
        <w:t>RRF）计算每个文档的最终得分</w:t>
      </w:r>
      <w:proofErr w:type="spellEnd"/>
      <w:r>
        <w:t>。</w:t>
      </w:r>
    </w:p>
    <w:p w14:paraId="34531449" w14:textId="4BDF6C89" w:rsidR="0072465C" w:rsidRDefault="004B4670" w:rsidP="004B4670">
      <w:pPr>
        <w:pStyle w:val="a"/>
        <w:numPr>
          <w:ilvl w:val="0"/>
          <w:numId w:val="0"/>
        </w:numPr>
        <w:spacing w:after="120" w:line="300" w:lineRule="auto"/>
        <w:rPr>
          <w:rFonts w:hint="eastAsia"/>
        </w:rPr>
      </w:pPr>
      <w:r>
        <w:rPr>
          <w:rFonts w:hint="eastAsia"/>
          <w:lang w:eastAsia="zh-CN"/>
        </w:rPr>
        <w:t>》</w:t>
      </w:r>
      <w:proofErr w:type="spellStart"/>
      <w:r>
        <w:t>按最终得分从高到低排序，取前</w:t>
      </w:r>
      <w:proofErr w:type="spellEnd"/>
      <w:r>
        <w:t xml:space="preserve"> </w:t>
      </w:r>
      <w:r>
        <w:rPr>
          <w:rFonts w:ascii="Consolas" w:eastAsia="Consolas" w:hAnsi="Consolas"/>
          <w:color w:val="2A8CD8"/>
          <w:sz w:val="18"/>
        </w:rPr>
        <w:t>limit</w:t>
      </w:r>
      <w:r>
        <w:t xml:space="preserve"> </w:t>
      </w:r>
      <w:proofErr w:type="spellStart"/>
      <w:r>
        <w:t>条返回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4082"/>
      </w:tblGrid>
      <w:tr w:rsidR="0072465C" w14:paraId="75D70FAB" w14:textId="77777777">
        <w:trPr>
          <w:jc w:val="center"/>
        </w:trPr>
        <w:tc>
          <w:tcPr>
            <w:tcW w:w="2268" w:type="dxa"/>
            <w:shd w:val="clear" w:color="auto" w:fill="DDEBFF"/>
            <w:vAlign w:val="center"/>
          </w:tcPr>
          <w:p w14:paraId="723E072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  <w:color w:val="1F4E79"/>
                <w:sz w:val="17"/>
              </w:rPr>
              <w:t>对比项</w:t>
            </w:r>
            <w:proofErr w:type="spellEnd"/>
          </w:p>
        </w:tc>
        <w:tc>
          <w:tcPr>
            <w:tcW w:w="3402" w:type="dxa"/>
            <w:shd w:val="clear" w:color="auto" w:fill="DDEBFF"/>
            <w:vAlign w:val="center"/>
          </w:tcPr>
          <w:p w14:paraId="50A5BD82" w14:textId="77777777" w:rsidR="0072465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b/>
                <w:color w:val="1F4E79"/>
                <w:sz w:val="17"/>
              </w:rPr>
              <w:t>client.search</w:t>
            </w:r>
            <w:proofErr w:type="spellEnd"/>
            <w:proofErr w:type="gramEnd"/>
          </w:p>
        </w:tc>
        <w:tc>
          <w:tcPr>
            <w:tcW w:w="4082" w:type="dxa"/>
            <w:shd w:val="clear" w:color="auto" w:fill="DDEBFF"/>
            <w:vAlign w:val="center"/>
          </w:tcPr>
          <w:p w14:paraId="016409C2" w14:textId="77777777" w:rsidR="0072465C" w:rsidRDefault="00000000">
            <w:pPr>
              <w:rPr>
                <w:rFonts w:hint="eastAsia"/>
              </w:rPr>
            </w:pPr>
            <w:proofErr w:type="spellStart"/>
            <w:proofErr w:type="gramStart"/>
            <w:r>
              <w:rPr>
                <w:b/>
                <w:color w:val="1F4E79"/>
                <w:sz w:val="17"/>
              </w:rPr>
              <w:t>client.hybrid</w:t>
            </w:r>
            <w:proofErr w:type="gramEnd"/>
            <w:r>
              <w:rPr>
                <w:b/>
                <w:color w:val="1F4E79"/>
                <w:sz w:val="17"/>
              </w:rPr>
              <w:t>_search</w:t>
            </w:r>
            <w:proofErr w:type="spellEnd"/>
          </w:p>
        </w:tc>
      </w:tr>
      <w:tr w:rsidR="0072465C" w14:paraId="79038933" w14:textId="77777777">
        <w:trPr>
          <w:jc w:val="center"/>
        </w:trPr>
        <w:tc>
          <w:tcPr>
            <w:tcW w:w="2268" w:type="dxa"/>
            <w:vAlign w:val="center"/>
          </w:tcPr>
          <w:p w14:paraId="56811C2A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搜索的向量字段数量</w:t>
            </w:r>
            <w:proofErr w:type="spellEnd"/>
          </w:p>
        </w:tc>
        <w:tc>
          <w:tcPr>
            <w:tcW w:w="3402" w:type="dxa"/>
            <w:vAlign w:val="center"/>
          </w:tcPr>
          <w:p w14:paraId="3222652E" w14:textId="77777777" w:rsidR="0072465C" w:rsidRDefault="00000000">
            <w:pPr>
              <w:rPr>
                <w:rFonts w:hint="eastAsia"/>
              </w:rPr>
            </w:pPr>
            <w:r>
              <w:rPr>
                <w:sz w:val="17"/>
              </w:rPr>
              <w:t>1 个</w:t>
            </w:r>
          </w:p>
        </w:tc>
        <w:tc>
          <w:tcPr>
            <w:tcW w:w="4082" w:type="dxa"/>
            <w:vAlign w:val="center"/>
          </w:tcPr>
          <w:p w14:paraId="6C905B18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多个，通常至少</w:t>
            </w:r>
            <w:proofErr w:type="spellEnd"/>
            <w:r>
              <w:rPr>
                <w:sz w:val="17"/>
              </w:rPr>
              <w:t xml:space="preserve"> 2 个</w:t>
            </w:r>
          </w:p>
        </w:tc>
      </w:tr>
      <w:tr w:rsidR="0072465C" w14:paraId="4C5A272D" w14:textId="77777777">
        <w:trPr>
          <w:jc w:val="center"/>
        </w:trPr>
        <w:tc>
          <w:tcPr>
            <w:tcW w:w="2268" w:type="dxa"/>
            <w:vAlign w:val="center"/>
          </w:tcPr>
          <w:p w14:paraId="17B34F82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查询向量</w:t>
            </w:r>
            <w:proofErr w:type="spellEnd"/>
          </w:p>
        </w:tc>
        <w:tc>
          <w:tcPr>
            <w:tcW w:w="3402" w:type="dxa"/>
            <w:vAlign w:val="center"/>
          </w:tcPr>
          <w:p w14:paraId="54FDE9F2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通过 data 参数直接传入</w:t>
            </w:r>
          </w:p>
        </w:tc>
        <w:tc>
          <w:tcPr>
            <w:tcW w:w="4082" w:type="dxa"/>
            <w:vAlign w:val="center"/>
          </w:tcPr>
          <w:p w14:paraId="2C04B9D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通过多个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AnnSearchRequest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分别传入</w:t>
            </w:r>
            <w:proofErr w:type="spellEnd"/>
          </w:p>
        </w:tc>
      </w:tr>
      <w:tr w:rsidR="0072465C" w14:paraId="556EE3D0" w14:textId="77777777">
        <w:trPr>
          <w:jc w:val="center"/>
        </w:trPr>
        <w:tc>
          <w:tcPr>
            <w:tcW w:w="2268" w:type="dxa"/>
            <w:vAlign w:val="center"/>
          </w:tcPr>
          <w:p w14:paraId="399DBA6C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排名方式</w:t>
            </w:r>
            <w:proofErr w:type="spellEnd"/>
          </w:p>
        </w:tc>
        <w:tc>
          <w:tcPr>
            <w:tcW w:w="3402" w:type="dxa"/>
            <w:vAlign w:val="center"/>
          </w:tcPr>
          <w:p w14:paraId="7305893D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直接按距离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相似度排序</w:t>
            </w:r>
            <w:proofErr w:type="spellEnd"/>
          </w:p>
        </w:tc>
        <w:tc>
          <w:tcPr>
            <w:tcW w:w="4082" w:type="dxa"/>
            <w:vAlign w:val="center"/>
          </w:tcPr>
          <w:p w14:paraId="366ED85B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需要指定</w:t>
            </w:r>
            <w:proofErr w:type="spellEnd"/>
            <w:r>
              <w:rPr>
                <w:sz w:val="17"/>
              </w:rPr>
              <w:t xml:space="preserve"> ranker </w:t>
            </w:r>
            <w:proofErr w:type="spellStart"/>
            <w:r>
              <w:rPr>
                <w:sz w:val="17"/>
              </w:rPr>
              <w:t>策略进行融合排序</w:t>
            </w:r>
            <w:proofErr w:type="spellEnd"/>
          </w:p>
        </w:tc>
      </w:tr>
      <w:tr w:rsidR="0072465C" w14:paraId="3CF2F857" w14:textId="77777777">
        <w:trPr>
          <w:jc w:val="center"/>
        </w:trPr>
        <w:tc>
          <w:tcPr>
            <w:tcW w:w="2268" w:type="dxa"/>
            <w:vAlign w:val="center"/>
          </w:tcPr>
          <w:p w14:paraId="1A268AB7" w14:textId="77777777" w:rsidR="0072465C" w:rsidRDefault="00000000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适用场景</w:t>
            </w:r>
            <w:proofErr w:type="spellEnd"/>
          </w:p>
        </w:tc>
        <w:tc>
          <w:tcPr>
            <w:tcW w:w="3402" w:type="dxa"/>
            <w:vAlign w:val="center"/>
          </w:tcPr>
          <w:p w14:paraId="53A45463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单一向量字段的相似度搜索</w:t>
            </w:r>
          </w:p>
        </w:tc>
        <w:tc>
          <w:tcPr>
            <w:tcW w:w="4082" w:type="dxa"/>
            <w:vAlign w:val="center"/>
          </w:tcPr>
          <w:p w14:paraId="624645DC" w14:textId="77777777" w:rsidR="0072465C" w:rsidRDefault="00000000">
            <w:pPr>
              <w:rPr>
                <w:rFonts w:hint="eastAsia"/>
                <w:lang w:eastAsia="zh-CN"/>
              </w:rPr>
            </w:pPr>
            <w:r>
              <w:rPr>
                <w:sz w:val="17"/>
                <w:lang w:eastAsia="zh-CN"/>
              </w:rPr>
              <w:t>多模态搜索、多种嵌入模型结果融合</w:t>
            </w:r>
          </w:p>
        </w:tc>
      </w:tr>
    </w:tbl>
    <w:p w14:paraId="34FC1527" w14:textId="7F27B32D" w:rsidR="00075EFA" w:rsidRDefault="00075EFA" w:rsidP="00075EFA">
      <w:pPr>
        <w:pStyle w:val="1"/>
        <w:rPr>
          <w:rFonts w:hint="eastAsia"/>
          <w:lang w:eastAsia="zh-CN"/>
        </w:rPr>
      </w:pPr>
      <w:r>
        <w:rPr>
          <w:rFonts w:hint="eastAsia"/>
          <w:lang w:eastAsia="zh-CN"/>
        </w:rPr>
        <w:t>四．</w:t>
      </w:r>
      <w:r>
        <w:rPr>
          <w:rFonts w:hint="eastAsia"/>
          <w:lang w:eastAsia="zh-CN"/>
        </w:rPr>
        <w:t>索引参数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度量方式与索引的关系</w:t>
      </w:r>
      <w:r>
        <w:rPr>
          <w:rFonts w:hint="eastAsia"/>
          <w:lang w:eastAsia="zh-CN"/>
        </w:rPr>
        <w:t xml:space="preserve"> </w:t>
      </w:r>
    </w:p>
    <w:p>
      <w:pPr>
        <w:pStyle w:val="21"/>
        <w:keepNext/>
      </w:pPr>
      <w:r>
        <w:rPr>
          <w:rFonts w:eastAsia="Microsoft YaHei" w:ascii="Calibri" w:hAnsi="Calibri"/>
          <w:sz w:val="21"/>
          <w:szCs w:val="21"/>
        </w:rPr>
        <w:t>（1）每种索引类型的具体创建代码与参数</w:t>
      </w:r>
    </w:p>
    <w:p>
      <w:pPr/>
      <w:r>
        <w:rPr>
          <w:rFonts w:eastAsia="Microsoft YaHei" w:ascii="Calibri" w:hAnsi="Calibri"/>
          <w:sz w:val="21"/>
          <w:szCs w:val="21"/>
        </w:rPr>
        <w:t>原笔记中索引创建只展示了 AUTOINDEX 的代码。以下补充每种具体索引类型的创建方式及其专属参数。</w:t>
      </w: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FLAT（暴力搜索，无额外参数）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index_params.add_index(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field_name='vector',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index_type='FLAT',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metric_type='×××',             # L2 / IP / COSINE 均可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index_name='flat_index'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)</w:t>
      </w:r>
    </w:p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无建索引参数，无搜索参数。逐一遍历所有向量，精度 100%，速度最慢。</w:t>
      </w: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IVF_FLAT（倒排索引 + 精确搜索）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建索引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index_params.add_index(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field_name='vector',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index_type='IVF_FLAT',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metric_type='×××',             # L2 / IP / COSINE 均可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params={"nlist": 1024},        # 建索引参数：用 K-Means 分成 1024 个簇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index_name='ivf_flat_index'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)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定义搜索参数（search_params 只是变量名，对应 client.search() 中的 search_params 参数）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其中 "params" 对应 search_params 内部的 params 字段，用于传递索引搜索时的额外参数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"metric_type": "×××",          # 必须和建索引时一致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"params": {"nprobe": 10}       # 对应 search_params["params"]：探查最近的 10 个簇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}</w:t>
      </w:r>
    </w:p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**参数说明**：</w:t>
      </w:r>
    </w:p>
    <w:p>
      <w:pPr/>
      <w:r>
        <w:rPr>
          <w:rFonts w:eastAsia="Microsoft YaHei" w:ascii="Calibri" w:hAnsi="Calibri"/>
          <w:sz w:val="21"/>
          <w:szCs w:val="21"/>
        </w:rPr>
        <w:t>- `nlist`（建索引时）：把所有向量分成多少个簇。推荐值 = 数据量的平方根附近，例如 100 万数据 → nlist ≈ 1024。调大 → 簇更细，每个簇向量更少；调小 → 簇更粗，每个簇向量更多</w:t>
      </w:r>
    </w:p>
    <w:p>
      <w:pPr/>
      <w:r>
        <w:rPr>
          <w:rFonts w:eastAsia="Microsoft YaHei" w:ascii="Calibri" w:hAnsi="Calibri"/>
          <w:sz w:val="21"/>
          <w:szCs w:val="21"/>
        </w:rPr>
        <w:t>- `nprobe`（搜索时）：搜索时探查多少个簇。调大 → 精度高但速度慢；调小 → 速度快但可能漏结果。nprobe = nlist 时退化为暴力搜索</w:t>
      </w: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IVF_SQ8（倒排索引 + 标量量化）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建索引（参数和 IVF_FLAT 一样）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index_params.add_index(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field_name='vector',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index_type='IVF_SQ8',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metric_type='×××',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params={"nlist": 1024},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index_name='ivf_sq8_index'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)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定义搜索参数（search_params 只是变量名，对应 client.search() 中的 search_params 参数）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"metric_type": "×××",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"params": {"nprobe": 10}       # 对应 search_params["params"]：探查最近的 10 个簇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}</w:t>
      </w:r>
    </w:p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参数与 IVF_FLAT 完全相同。区别在于内部存储：每个维度从 float32（4 字节）压缩为 uint8（1 字节），内存减少到约 1/4，但有轻微精度损失。</w:t>
      </w: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IVF_PQ（倒排索引 + 乘积量化）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建索引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index_params.add_index(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field_name='vector',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index_type='IVF_PQ',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metric_type='×××',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params={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"nlist": 1024,             # 分成 1024 个簇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"m": 8,                    # 把向量拆成 8 个子向量（维度 D 必须能被 m 整除）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"nbits": 8                 # 每个子空间 2^8=256 个聚类中心，通常固定为 8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},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index_name='ivf_pq_index'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)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定义搜索参数（search_params 只是变量名，对应 client.search() 中的 search_params 参数）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"metric_type": "×××",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"params": {"nprobe": 10}       # 对应 search_params["params"]：探查最近的 10 个簇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}</w:t>
      </w:r>
    </w:p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**新增参数说明**：</w:t>
      </w:r>
    </w:p>
    <w:p>
      <w:pPr/>
      <w:r>
        <w:rPr>
          <w:rFonts w:eastAsia="Microsoft YaHei" w:ascii="Calibri" w:hAnsi="Calibri"/>
          <w:sz w:val="21"/>
          <w:szCs w:val="21"/>
        </w:rPr>
        <w:t>- `m`（建索引时）：把向量拆成多少个子向量。D=128, m=8 → 每个子向量 16 维。m 越大 → 压缩率越高、精度越低；m 越小 → 压缩率越低、精度越高。D 必须能被 m 整除</w:t>
      </w:r>
    </w:p>
    <w:p>
      <w:pPr/>
      <w:r>
        <w:rPr>
          <w:rFonts w:eastAsia="Microsoft YaHei" w:ascii="Calibri" w:hAnsi="Calibri"/>
          <w:sz w:val="21"/>
          <w:szCs w:val="21"/>
        </w:rPr>
        <w:t>- `nbits`（建索引时）：每个子空间的聚类数 = 2^nbits。通常固定为 8（即 256 个聚类中心），不建议修改</w:t>
      </w: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HNSW（基于图的索引）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建索引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index_params.add_index(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field_name='vector',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index_type='HNSW',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metric_type='×××',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params={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"M": 16,                   # 每个节点最多连接 16 个邻居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"efConstruction": 200      # 建图时的候选列表大小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},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index_name='hnsw_index'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)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定义搜索参数（search_params 只是变量名，对应 client.search() 中的 search_params 参数）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其中 "params" 对应 search_params 内部的 params 字段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"metric_type": "×××",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"params": {"ef": 64}           # 对应 search_params["params"]：搜索时的动态候选列表大小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}</w:t>
      </w:r>
    </w:p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**新增参数说明**：</w:t>
      </w:r>
    </w:p>
    <w:p>
      <w:pPr/>
      <w:r>
        <w:rPr>
          <w:rFonts w:eastAsia="Microsoft YaHei" w:ascii="Calibri" w:hAnsi="Calibri"/>
          <w:sz w:val="21"/>
          <w:szCs w:val="21"/>
        </w:rPr>
        <w:t>- `M`（建索引时）：每个节点最多连接多少个邻居。推荐 4~64，常用 16 或 32。调大 → 图更稠密、精度高、**内存占用大**；调小 → 图更稀疏、内存小、精度低</w:t>
      </w:r>
    </w:p>
    <w:p>
      <w:pPr/>
      <w:r>
        <w:rPr>
          <w:rFonts w:eastAsia="Microsoft YaHei" w:ascii="Calibri" w:hAnsi="Calibri"/>
          <w:sz w:val="21"/>
          <w:szCs w:val="21"/>
        </w:rPr>
        <w:t>- `efConstruction`（建索引时）：建图时考虑多少个候选邻居。推荐 100~500，常用 200。调大 → 图质量高、**建索引慢**；调小 → 建索引快、图质量差。要求 efConstruction ≥ M</w:t>
      </w:r>
    </w:p>
    <w:p>
      <w:pPr/>
      <w:r>
        <w:rPr>
          <w:rFonts w:eastAsia="Microsoft YaHei" w:ascii="Calibri" w:hAnsi="Calibri"/>
          <w:sz w:val="21"/>
          <w:szCs w:val="21"/>
        </w:rPr>
        <w:t>- `ef`（搜索时）：搜索时的动态候选列表大小。推荐 64~256。调大 → 精度高但速度慢；调小 → 速度快但精度低。要求 ef ≥ limit（Top-K 的值）</w:t>
      </w: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完整参数速查表</w:t>
      </w:r>
    </w:p>
    <w:tbl>
      <w:tblPr>
        <w:tblW w:w="9000" w:type="dxa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60"/>
        <w:gridCol w:w="4500"/>
        <w:gridCol w:w="2740"/>
      </w:tblGrid>
      <w:tr>
        <w:trPr>
          <w:tblHeader/>
        </w:trPr>
        <w:tc>
          <w:tcPr>
            <w:tcW w:w="1760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索引类型</w:t>
            </w:r>
          </w:p>
        </w:tc>
        <w:tc>
          <w:tcPr>
            <w:tcW w:w="4500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建索引参数</w:t>
            </w:r>
          </w:p>
        </w:tc>
        <w:tc>
          <w:tcPr>
            <w:tcW w:w="2740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搜索参数</w:t>
            </w:r>
          </w:p>
        </w:tc>
      </w:tr>
      <w:tr>
        <w:tc>
          <w:tcPr>
            <w:tcW w:w="176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FLAT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无</w:t>
            </w:r>
          </w:p>
        </w:tc>
        <w:tc>
          <w:tcPr>
            <w:tcW w:w="274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无</w:t>
            </w:r>
          </w:p>
        </w:tc>
      </w:tr>
      <w:tr>
        <w:tc>
          <w:tcPr>
            <w:tcW w:w="176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IVF_FLAT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`nlist`</w:t>
            </w:r>
          </w:p>
        </w:tc>
        <w:tc>
          <w:tcPr>
            <w:tcW w:w="274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`nprobe`</w:t>
            </w:r>
          </w:p>
        </w:tc>
      </w:tr>
      <w:tr>
        <w:tc>
          <w:tcPr>
            <w:tcW w:w="176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IVF_SQ8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`nlist`</w:t>
            </w:r>
          </w:p>
        </w:tc>
        <w:tc>
          <w:tcPr>
            <w:tcW w:w="274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`nprobe`</w:t>
            </w:r>
          </w:p>
        </w:tc>
      </w:tr>
      <w:tr>
        <w:tc>
          <w:tcPr>
            <w:tcW w:w="176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IVF_PQ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`nlist` + `m` + `nbits`</w:t>
            </w:r>
          </w:p>
        </w:tc>
        <w:tc>
          <w:tcPr>
            <w:tcW w:w="274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`nprobe`</w:t>
            </w:r>
          </w:p>
        </w:tc>
      </w:tr>
      <w:tr>
        <w:tc>
          <w:tcPr>
            <w:tcW w:w="176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HNSW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`M` + `efConstruction`</w:t>
            </w:r>
          </w:p>
        </w:tc>
        <w:tc>
          <w:tcPr>
            <w:tcW w:w="274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`ef`</w:t>
            </w:r>
          </w:p>
        </w:tc>
      </w:tr>
      <w:tr>
        <w:tc>
          <w:tcPr>
            <w:tcW w:w="176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AUTOINDEX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无（系统自动）</w:t>
            </w:r>
          </w:p>
        </w:tc>
        <w:tc>
          <w:tcPr>
            <w:tcW w:w="274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无（系统自动）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21"/>
        <w:keepNext/>
      </w:pPr>
      <w:r>
        <w:rPr>
          <w:rFonts w:eastAsia="Microsoft YaHei" w:ascii="Calibri" w:hAnsi="Calibri"/>
          <w:sz w:val="21"/>
          <w:szCs w:val="21"/>
        </w:rPr>
        <w:t>（2）索引类型（index_type）与度量方式（metric_type）的关系</w:t>
      </w:r>
    </w:p>
    <w:p>
      <w:pPr/>
      <w:r>
        <w:rPr>
          <w:rFonts w:eastAsia="Microsoft YaHei" w:ascii="Calibri" w:hAnsi="Calibri"/>
          <w:sz w:val="21"/>
          <w:szCs w:val="21"/>
        </w:rPr>
        <w:t>原笔记中分别讲了索引类型和度量方式，但没有明确说明两者之间的关系。补充如下：</w:t>
      </w:r>
    </w:p>
    <w:p>
      <w:pPr/>
      <w:r>
        <w:rPr>
          <w:rFonts w:eastAsia="Microsoft YaHei" w:ascii="Calibri" w:hAnsi="Calibri"/>
          <w:sz w:val="21"/>
          <w:szCs w:val="21"/>
        </w:rPr>
        <w:t>**它们是两个独立的维度，各管各的，可以自由组合**：</w:t>
      </w:r>
    </w:p>
    <w:p>
      <w:pPr/>
      <w:r>
        <w:rPr>
          <w:rFonts w:eastAsia="Microsoft YaHei" w:ascii="Calibri" w:hAnsi="Calibri"/>
          <w:sz w:val="21"/>
          <w:szCs w:val="21"/>
        </w:rPr>
        <w:t>- **索引类型**决定的是：数据**怎么组织**、搜索时**怎么缩小范围**</w:t>
      </w:r>
    </w:p>
    <w:p>
      <w:pPr/>
      <w:r>
        <w:rPr>
          <w:rFonts w:eastAsia="Microsoft YaHei" w:ascii="Calibri" w:hAnsi="Calibri"/>
          <w:sz w:val="21"/>
          <w:szCs w:val="21"/>
        </w:rPr>
        <w:t>- **度量方式**决定的是：两个向量之间的距离或相似度**怎么计算**</w:t>
      </w:r>
    </w:p>
    <w:p>
      <w:pPr/>
      <w:r>
        <w:rPr>
          <w:rFonts w:eastAsia="Microsoft YaHei" w:ascii="Calibri" w:hAnsi="Calibri"/>
          <w:sz w:val="21"/>
          <w:szCs w:val="21"/>
        </w:rPr>
        <w:t>所有索引类型都支持三种度量方式：</w:t>
      </w:r>
    </w:p>
    <w:tbl>
      <w:tblPr>
        <w:tblW w:w="9000" w:type="dxa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976"/>
        <w:gridCol w:w="1674"/>
        <w:gridCol w:w="1674"/>
        <w:gridCol w:w="1676"/>
      </w:tblGrid>
      <w:tr>
        <w:trPr>
          <w:tblHeader/>
        </w:trPr>
        <w:tc>
          <w:tcPr>
            <w:tcW w:w="3976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索引类型 \ 度量方式</w:t>
            </w:r>
          </w:p>
        </w:tc>
        <w:tc>
          <w:tcPr>
            <w:tcW w:w="1674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L2</w:t>
            </w:r>
          </w:p>
        </w:tc>
        <w:tc>
          <w:tcPr>
            <w:tcW w:w="1674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IP</w:t>
            </w:r>
          </w:p>
        </w:tc>
        <w:tc>
          <w:tcPr>
            <w:tcW w:w="1676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COSINE</w:t>
            </w:r>
          </w:p>
        </w:tc>
      </w:tr>
      <w:tr>
        <w:tc>
          <w:tcPr>
            <w:tcW w:w="39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FLAT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</w:tr>
      <w:tr>
        <w:tc>
          <w:tcPr>
            <w:tcW w:w="39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IVF_FLAT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</w:tr>
      <w:tr>
        <w:tc>
          <w:tcPr>
            <w:tcW w:w="39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IVF_SQ8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</w:tr>
      <w:tr>
        <w:tc>
          <w:tcPr>
            <w:tcW w:w="39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IVF_PQ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</w:tr>
      <w:tr>
        <w:tc>
          <w:tcPr>
            <w:tcW w:w="39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HNSW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4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  <w:tc>
          <w:tcPr>
            <w:tcW w:w="1676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✅</w:t>
            </w:r>
          </w:p>
        </w:tc>
      </w:tr>
    </w:tbl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度量方式在**两个地方**出现，且**必须保持一致**：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① 创建索引时指定（一次性决定）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index_params.add_index(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field_name='vector',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index_type='IVF_FLAT',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metric_type='COSINE',          # ← 第一次出现：建索引时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params={"nlist": 1024},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index_name='my_index'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)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② 搜索时指定（每次搜索都要带）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"metric_type": "COSINE",       # ← 第二次出现：搜索时，必须和建索引时一致！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"params": {"nprobe": 10}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}</w:t>
      </w:r>
    </w:p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**如果不一致会怎样**：建索引时用了 COSINE，搜索时写了 IP → **报错或结果不符合预期**。</w:t>
      </w:r>
    </w:p>
    <w:p>
      <w:pPr>
        <w:spacing w:before="60" w:after="60"/>
      </w:pPr>
    </w:p>
    <w:p>
      <w:pPr>
        <w:pStyle w:val="21"/>
        <w:keepNext/>
      </w:pPr>
      <w:r>
        <w:rPr>
          <w:rFonts w:eastAsia="Microsoft YaHei" w:ascii="Calibri" w:hAnsi="Calibri"/>
          <w:sz w:val="21"/>
          <w:szCs w:val="21"/>
        </w:rPr>
        <w:t>（3）search_params 的完整结构说明</w:t>
      </w:r>
    </w:p>
    <w:p>
      <w:pPr/>
      <w:r>
        <w:rPr>
          <w:rFonts w:eastAsia="Microsoft YaHei" w:ascii="Calibri" w:hAnsi="Calibri"/>
          <w:sz w:val="21"/>
          <w:szCs w:val="21"/>
        </w:rPr>
        <w:t>原笔记中列出了 search_params 的各个参数，但没有明确说明这些参数的分类关系。补充如下：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内部的 params 对象实际上包含**两类参数**，它们可以同时存在：</w:t>
      </w:r>
    </w:p>
    <w:p>
      <w:pPr>
        <w:spacing w:before="60" w:after="60"/>
      </w:pP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search_params 只是变量名，对应 client.search() 方法中的 search_params 参数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其中 "params" 是 search_params 内部的一个字段，用于传递索引搜索和范围搜索的额外参数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"metric_type": "IP",           # 度量方式，必须和建索引时一致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"params":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# ——— 第一类：索引搜索参数（控制精度 vs 速度）———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"nprobe": 10,              # IVF 系列索引专用：探查多少个簇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"ef": 64,                  # HNSW 索引专用：候选列表大小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# 注意：nprobe 和 ef 只需要写对应索引类型的那一个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# ——— 第二类：范围搜索参数（控制返回结果的分数区间）———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"radius": 0.8,             # 边界值之一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"range_filter": 1.0        # 边界值之二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# 注意：这两个参数只在需要范围搜索时才加，普通搜索不需要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}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}</w:t>
      </w:r>
    </w:p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**两类参数的作用区别**：</w:t>
      </w:r>
    </w:p>
    <w:tbl>
      <w:tblPr>
        <w:tblW w:w="9000" w:type="dxa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82"/>
        <w:gridCol w:w="2868"/>
        <w:gridCol w:w="2175"/>
        <w:gridCol w:w="2375"/>
      </w:tblGrid>
      <w:tr>
        <w:trPr>
          <w:tblHeader/>
        </w:trPr>
        <w:tc>
          <w:tcPr>
            <w:tcW w:w="1582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类别</w:t>
            </w:r>
          </w:p>
        </w:tc>
        <w:tc>
          <w:tcPr>
            <w:tcW w:w="2868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参数</w:t>
            </w:r>
          </w:p>
        </w:tc>
        <w:tc>
          <w:tcPr>
            <w:tcW w:w="2175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解决什么问题</w:t>
            </w:r>
          </w:p>
        </w:tc>
        <w:tc>
          <w:tcPr>
            <w:tcW w:w="2375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是否必填</w:t>
            </w:r>
          </w:p>
        </w:tc>
      </w:tr>
      <w:tr>
        <w:tc>
          <w:tcPr>
            <w:tcW w:w="1582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**索引搜索参数**</w:t>
            </w:r>
          </w:p>
        </w:tc>
        <w:tc>
          <w:tcPr>
            <w:tcW w:w="2868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`nprobe`（IVF）/ `ef`（HNSW）</w:t>
            </w:r>
          </w:p>
        </w:tc>
        <w:tc>
          <w:tcPr>
            <w:tcW w:w="2175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精度和速度怎么平衡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可选，不填用默认值</w:t>
            </w:r>
          </w:p>
        </w:tc>
      </w:tr>
      <w:tr>
        <w:tc>
          <w:tcPr>
            <w:tcW w:w="1582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**范围搜索参数**</w:t>
            </w:r>
          </w:p>
        </w:tc>
        <w:tc>
          <w:tcPr>
            <w:tcW w:w="2868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`radius` + `range_filter`</w:t>
            </w:r>
          </w:p>
        </w:tc>
        <w:tc>
          <w:tcPr>
            <w:tcW w:w="2175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相似度到什么程度才返回</w:t>
            </w:r>
          </w:p>
        </w:tc>
        <w:tc>
          <w:tcPr>
            <w:tcW w:w="2375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可选，只在范围搜索时才加</w:t>
            </w:r>
          </w:p>
        </w:tc>
      </w:tr>
    </w:tbl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**普通搜索只写 metric_type 即可**：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{"metric_type": "IP"}</w:t>
      </w:r>
    </w:p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**需要调精度时加索引参数**：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{"metric_type": "IP", "params": {"nprobe": 10}}</w:t>
      </w:r>
    </w:p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**需要限制分数区间时再加范围参数**：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{"metric_type": "IP", "params": {"nprobe": 10, "radius": 0.8, "range_filter": 1.0}}</w:t>
      </w:r>
    </w:p>
    <w:p>
      <w:pPr>
        <w:spacing w:before="60" w:after="60"/>
      </w:pPr>
    </w:p>
    <w:p>
      <w:pPr>
        <w:spacing w:before="60" w:after="60"/>
      </w:pPr>
    </w:p>
    <w:p>
      <w:pPr>
        <w:pStyle w:val="21"/>
        <w:keepNext/>
      </w:pPr>
      <w:r>
        <w:rPr>
          <w:rFonts w:eastAsia="Microsoft YaHei" w:ascii="Calibri" w:hAnsi="Calibri"/>
          <w:sz w:val="21"/>
          <w:szCs w:val="21"/>
        </w:rPr>
        <w:t>（4）radius 与 range_filter 在不同度量方式下的行为差异</w:t>
      </w:r>
    </w:p>
    <w:p>
      <w:pPr/>
      <w:r>
        <w:rPr>
          <w:rFonts w:eastAsia="Microsoft YaHei" w:ascii="Calibri" w:hAnsi="Calibri"/>
          <w:sz w:val="21"/>
          <w:szCs w:val="21"/>
        </w:rPr>
        <w:t>原笔记中范围搜索只展示了 IP 的情况。补充 L2 的情况以及两者的对比。</w:t>
      </w:r>
    </w:p>
    <w:p>
      <w:pPr/>
      <w:r>
        <w:rPr>
          <w:rFonts w:eastAsia="Microsoft YaHei" w:ascii="Calibri" w:hAnsi="Calibri"/>
          <w:sz w:val="21"/>
          <w:szCs w:val="21"/>
        </w:rPr>
        <w:t>**核心原因**：L2 是"距离越小越相似"，IP/COSINE 是"分数越大越相似"，所以 radius 和 range_filter 代表的边界含义相反。</w:t>
      </w: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IP / COSINE 下（值越大越相似）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search_params 只是变量名，对应 client.search() 中的 search_params 参数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"metric_type": "IP",    # 或 COSINE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"params":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"radius": 0.8,          # 相似度下限（最低要多少分）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"range_filter": 1.0     # 相似度上限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}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}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返回条件：0.8 &lt; score ≤ 1.0</w:t>
      </w:r>
    </w:p>
    <w:p>
      <w:pPr>
        <w:spacing w:before="60" w:after="60"/>
      </w:pP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数轴：  0 -------- 0.8 ======== 1.0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            ↑             ↑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          radius      range_filter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         （下限）        （上限）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不返回  ← |  →  返回这个区间  | →  不返回</w:t>
      </w:r>
    </w:p>
    <w:p>
      <w:pPr>
        <w:spacing w:before="60" w:after="60"/>
      </w:pP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L2 下（值越小越相似）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search_params 只是变量名，对应 client.search() 中的 search_params 参数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"metric_type": "L2",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"params":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"radius": 1.0,          # 距离上限（最远允许多远）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"range_filter": 0.2     # 距离下限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}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}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返回条件：0.2 ≤ distance &lt; 1.0</w:t>
      </w:r>
    </w:p>
    <w:p>
      <w:pPr>
        <w:spacing w:before="60" w:after="60"/>
      </w:pP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数轴：  0 --- 0.2 ========= 1.0 ----------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      ↑               ↑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 range_filter       radius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  （下限）           （上限）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不返回 ← |  →  返回这个区间  | →  不返回</w:t>
      </w:r>
    </w:p>
    <w:p>
      <w:pPr>
        <w:spacing w:before="60" w:after="60"/>
      </w:pP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对比总结</w:t>
      </w:r>
    </w:p>
    <w:tbl>
      <w:tblPr>
        <w:tblW w:w="9000" w:type="dxa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20"/>
        <w:gridCol w:w="1680"/>
        <w:gridCol w:w="2040"/>
        <w:gridCol w:w="3960"/>
      </w:tblGrid>
      <w:tr>
        <w:trPr>
          <w:tblHeader/>
        </w:trPr>
        <w:tc>
          <w:tcPr>
            <w:tcW w:w="1320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度量方式</w:t>
            </w:r>
          </w:p>
        </w:tc>
        <w:tc>
          <w:tcPr>
            <w:tcW w:w="1680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radius 含义</w:t>
            </w:r>
          </w:p>
        </w:tc>
        <w:tc>
          <w:tcPr>
            <w:tcW w:w="2040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range_filter 含义</w:t>
            </w:r>
          </w:p>
        </w:tc>
        <w:tc>
          <w:tcPr>
            <w:tcW w:w="3960" w:type="dxa"/>
            <w:shd w:val="clear" w:color="auto" w:fill="DDEBF7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  <w:b/>
                <w:bCs/>
              </w:rPr>
              <w:t>返回条件</w:t>
            </w:r>
          </w:p>
        </w:tc>
      </w:tr>
      <w:tr>
        <w:tc>
          <w:tcPr>
            <w:tcW w:w="132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IP / COSINE</w:t>
            </w:r>
          </w:p>
        </w:tc>
        <w:tc>
          <w:tcPr>
            <w:tcW w:w="168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相似度**下限**</w:t>
            </w:r>
          </w:p>
        </w:tc>
        <w:tc>
          <w:tcPr>
            <w:tcW w:w="204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相似度**上限**</w:t>
            </w:r>
          </w:p>
        </w:tc>
        <w:tc>
          <w:tcPr>
            <w:tcW w:w="396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radius &lt; score ≤ range_filter</w:t>
            </w:r>
          </w:p>
        </w:tc>
      </w:tr>
      <w:tr>
        <w:tc>
          <w:tcPr>
            <w:tcW w:w="132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L2</w:t>
            </w:r>
          </w:p>
        </w:tc>
        <w:tc>
          <w:tcPr>
            <w:tcW w:w="168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距离**上限**</w:t>
            </w:r>
          </w:p>
        </w:tc>
        <w:tc>
          <w:tcPr>
            <w:tcW w:w="204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距离**下限**</w:t>
            </w:r>
          </w:p>
        </w:tc>
        <w:tc>
          <w:tcPr>
            <w:tcW w:w="3960" w:type="dxa"/>
            <w:vAlign w:val="center"/>
          </w:tcPr>
          <w:p>
            <w:pPr>
              <w:spacing w:before="20" w:after="20" w:line="260" w:lineRule="auto"/>
            </w:pPr>
            <w:r>
              <w:rPr>
                <w:rFonts w:eastAsia="Microsoft YaHei" w:ascii="Calibri" w:hAnsi="Calibri"/>
                <w:sz w:val="21"/>
                <w:szCs w:val="21"/>
              </w:rPr>
              <w:t>range_filter ≤ distance &lt; radius</w:t>
            </w:r>
          </w:p>
        </w:tc>
      </w:tr>
    </w:tbl>
    <w:p>
      <w:pPr>
        <w:spacing w:before="60" w:after="60"/>
      </w:pPr>
    </w:p>
    <w:p>
      <w:pPr/>
      <w:r>
        <w:rPr>
          <w:rFonts w:eastAsia="Microsoft YaHei" w:ascii="Calibri" w:hAnsi="Calibri"/>
          <w:sz w:val="21"/>
          <w:szCs w:val="21"/>
        </w:rPr>
        <w:t>**记忆口诀**：</w:t>
      </w:r>
    </w:p>
    <w:p>
      <w:pPr/>
      <w:r>
        <w:rPr>
          <w:rFonts w:eastAsia="Microsoft YaHei" w:ascii="Calibri" w:hAnsi="Calibri"/>
          <w:sz w:val="21"/>
          <w:szCs w:val="21"/>
        </w:rPr>
        <w:t>- IP/COSINE：分数要**大于** radius（够高才返回）</w:t>
      </w:r>
    </w:p>
    <w:p>
      <w:pPr/>
      <w:r>
        <w:rPr>
          <w:rFonts w:eastAsia="Microsoft YaHei" w:ascii="Calibri" w:hAnsi="Calibri"/>
          <w:sz w:val="21"/>
          <w:szCs w:val="21"/>
        </w:rPr>
        <w:t>- L2：距离要**小于** radius（够近才返回）</w:t>
      </w:r>
    </w:p>
    <w:p>
      <w:pPr>
        <w:pStyle w:val="31"/>
        <w:keepNext/>
      </w:pPr>
      <w:r>
        <w:rPr>
          <w:rFonts w:eastAsia="Microsoft YaHei" w:ascii="Calibri" w:hAnsi="Calibri"/>
          <w:sz w:val="21"/>
          <w:szCs w:val="21"/>
        </w:rPr>
        <w:t>补充示例：L2 下的范围搜索代码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search_params 只是变量名，对应 client.search() 中的 search_params 参数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search_params =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"metric_type": "L2",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"params": {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"radius": 0.1,          # 对应 search_params["params"]：距离不超过 0.1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    "range_filter": 0.0     # 对应 search_params["params"]：距离不低于 0.0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}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}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res = client.search(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collection_name='demo_v2',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data=[[0.3580, -0.6023, 0.1841, -0.2628, 0.9029]],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limit=5,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search_params=search_params,   # ← search_params 变量传入这里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 xml:space="preserve">    output_fields=["color"]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)</w:t>
      </w:r>
    </w:p>
    <w:p>
      <w:pPr>
        <w:pStyle w:val="CodeBlock"/>
        <w:shd w:val="clear" w:color="auto" w:fill="EAF4FF"/>
        <w:spacing w:before="0" w:after="0" w:line="260" w:lineRule="auto"/>
        <w:ind w:left="240" w:right="240"/>
      </w:pPr>
      <w:r>
        <w:rPr>
          <w:rFonts w:ascii="Consolas" w:hAnsi="Consolas" w:eastAsia="Microsoft YaHei"/>
          <w:sz w:val="20"/>
          <w:szCs w:val="20"/>
        </w:rPr>
        <w:t># 只返回距离在 0.0 到 0.1 之间的结果（几乎完全一样的向量）</w:t>
      </w:r>
    </w:p>
    <w:p>
      <w:pPr>
        <w:spacing w:before="60" w:after="60"/>
      </w:pPr>
    </w:p>
    <w:sectPr w:rsidR="00075EFA" w:rsidSect="00034616">
      <w:footerReference w:type="default" r:id="rId8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7831" w14:textId="77777777" w:rsidR="0088339E" w:rsidRDefault="008833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11842C" w14:textId="77777777" w:rsidR="0088339E" w:rsidRDefault="008833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55696" w14:textId="77777777" w:rsidR="0072465C" w:rsidRDefault="00000000">
    <w:pPr>
      <w:pStyle w:val="a7"/>
      <w:jc w:val="center"/>
      <w:rPr>
        <w:rFonts w:hint="eastAsia"/>
        <w:lang w:eastAsia="zh-CN"/>
      </w:rPr>
    </w:pPr>
    <w:r>
      <w:rPr>
        <w:color w:val="888888"/>
        <w:sz w:val="16"/>
        <w:lang w:eastAsia="zh-CN"/>
      </w:rPr>
      <w:t>Milvus 向量数据库学习笔记（二）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55EF8" w14:textId="77777777" w:rsidR="0088339E" w:rsidRDefault="008833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DB8496" w14:textId="77777777" w:rsidR="0088339E" w:rsidRDefault="008833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005708">
    <w:abstractNumId w:val="8"/>
  </w:num>
  <w:num w:numId="2" w16cid:durableId="1963415235">
    <w:abstractNumId w:val="6"/>
  </w:num>
  <w:num w:numId="3" w16cid:durableId="973947022">
    <w:abstractNumId w:val="5"/>
  </w:num>
  <w:num w:numId="4" w16cid:durableId="1676104469">
    <w:abstractNumId w:val="4"/>
  </w:num>
  <w:num w:numId="5" w16cid:durableId="1339045115">
    <w:abstractNumId w:val="7"/>
  </w:num>
  <w:num w:numId="6" w16cid:durableId="1520239046">
    <w:abstractNumId w:val="3"/>
  </w:num>
  <w:num w:numId="7" w16cid:durableId="796530180">
    <w:abstractNumId w:val="2"/>
  </w:num>
  <w:num w:numId="8" w16cid:durableId="1422797879">
    <w:abstractNumId w:val="1"/>
  </w:num>
  <w:num w:numId="9" w16cid:durableId="165079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EFA"/>
    <w:rsid w:val="0015074B"/>
    <w:rsid w:val="001B5799"/>
    <w:rsid w:val="0029639D"/>
    <w:rsid w:val="00326F90"/>
    <w:rsid w:val="00395516"/>
    <w:rsid w:val="00472CBC"/>
    <w:rsid w:val="004B4670"/>
    <w:rsid w:val="004C1A55"/>
    <w:rsid w:val="0072465C"/>
    <w:rsid w:val="0088339E"/>
    <w:rsid w:val="00AA1D8D"/>
    <w:rsid w:val="00B47730"/>
    <w:rsid w:val="00CB0664"/>
    <w:rsid w:val="00E46F70"/>
    <w:rsid w:val="00F74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36FB7"/>
  <w14:defaultImageDpi w14:val="300"/>
  <w15:docId w15:val="{C089A9B2-58AC-4E6F-BEFB-381AC5BE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3F9FF"/>
    </w:pPr>
    <w:rPr>
      <w:rFonts w:ascii="Consolas" w:eastAsia="Consolas" w:hAnsi="Consolas"/>
      <w:color w:val="2A8CD8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3487</Words>
  <Characters>19880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xy w</cp:lastModifiedBy>
  <cp:revision>5</cp:revision>
  <dcterms:created xsi:type="dcterms:W3CDTF">2013-12-23T23:15:00Z</dcterms:created>
  <dcterms:modified xsi:type="dcterms:W3CDTF">2026-05-26T03:08:00Z</dcterms:modified>
  <cp:category/>
</cp:coreProperties>
</file>